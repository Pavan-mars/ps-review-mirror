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CUBIC MARS — Chicago Ventra</w:t>
      </w:r>
    </w:p>
    <w:p>
      <w:pPr>
        <w:jc w:val="center"/>
      </w:pPr>
      <w:r>
        <w:rPr>
          <w:b/>
          <w:color w:val="2E75B6"/>
          <w:sz w:val="24"/>
        </w:rPr>
        <w:t>Silver + Gold — All Finalized SQL Queries (Canonical S-codes &amp; G-codes)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CUBIC MARS — Chicago CTA/Ventra</w:t>
            </w:r>
          </w:p>
        </w:tc>
      </w:tr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Catalog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mars_dev  (Databricks Unity Catalog)</w:t>
            </w:r>
          </w:p>
        </w:tc>
      </w:tr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S3 Bronze Bucket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cubic-mars-pm-s3-datalake-dev-bronze-170202974600</w:t>
            </w:r>
          </w:p>
        </w:tc>
      </w:tr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Silver tables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S01–S18  (S01-S13 validated; S14-S16 new 2026-06-22/23; S17 design; S18 new 2026-06-23)</w:t>
            </w:r>
          </w:p>
        </w:tc>
      </w:tr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Gold tables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G01-G05 / PS1-PS5  (all updated 2026-06-23)</w:t>
            </w:r>
          </w:p>
        </w:tc>
      </w:tr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Device scope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TVM / GATE / VALIDATOR / OTHER  (READER removed as category — now COMPONENT_TYPE grain)</w:t>
            </w:r>
          </w:p>
        </w:tc>
      </w:tr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ML training window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2024-01-01 to present</w:t>
            </w:r>
          </w:p>
        </w:tc>
      </w:tr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Document date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2026-06-23</w:t>
            </w:r>
          </w:p>
        </w:tc>
      </w:tr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Sathish Sankaran  (MARS-Techs)</w:t>
            </w:r>
          </w:p>
        </w:tc>
      </w:tr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All SQL is canonical — read from final .sql files as of 2026-06-23. Includes OOS split fixes (is_hardware_oos_event), READER reframe, Ventra failure level taxonomy (S18), and new tables S14/S15/S16/S17/S18.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  <w:sz w:val="28"/>
        </w:rPr>
        <w:t>PART 1 — SILVER LAYER (S01–S18)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S-Code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Silver Table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PS Used By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S01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silver.dim_device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2026-06-15;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ALL PS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S02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silver.dim_event_type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2026-06-15;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ALL PS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S03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silver.device_event_enriched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2026-06-16;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ALL PS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S04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silver.device_outage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2026-06-16;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PS1 PS2 PS5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S05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silver.device_uptime_intervals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2026-06-16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PS1 PS4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S06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silver.hw_config_current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2026-06-16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PS3 PS5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S07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silver.metric_daily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2026-06-15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PS1 PS4 PS5 (via S16)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S08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silver.kpi_avail_enriched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2026-06-19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PS1 PS3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S09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silver.kpi_daily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2026-06-19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PS1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S10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silver.tap_event_daily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2026-06-19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PS1 PS4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S11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silver.incident_root_cause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2026-06-19;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PS3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S12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silver.dim_facility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2026-06-19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PS1 PS2 PS4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S13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silver.tvm_sale_daily</w:t>
            </w:r>
          </w:p>
        </w:tc>
        <w:tc>
          <w:tcPr>
            <w:tcW w:type="dxa" w:w="2493"/>
            <w:shd w:val="clear" w:color="auto" w:fill="E2EFDA"/>
          </w:tcPr>
          <w:p>
            <w:r>
              <w:rPr>
                <w:sz w:val="17"/>
              </w:rPr>
              <w:t>Validated 2026-06-19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PS1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S14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silver.metric_hourly</w:t>
            </w:r>
          </w:p>
        </w:tc>
        <w:tc>
          <w:tcPr>
            <w:tcW w:type="dxa" w:w="2493"/>
            <w:shd w:val="clear" w:color="auto" w:fill="FFF2CC"/>
          </w:tcPr>
          <w:p>
            <w:r>
              <w:rPr>
                <w:sz w:val="17"/>
              </w:rPr>
              <w:t>NEW 2026-06-22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PS4 Signal 2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S15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silver.maintenance_ledger</w:t>
            </w:r>
          </w:p>
        </w:tc>
        <w:tc>
          <w:tcPr>
            <w:tcW w:type="dxa" w:w="2493"/>
            <w:shd w:val="clear" w:color="auto" w:fill="FFF2CC"/>
          </w:tcPr>
          <w:p>
            <w:r>
              <w:rPr>
                <w:sz w:val="17"/>
              </w:rPr>
              <w:t>NEW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PS5 (via S16)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S16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silver.usage_lifecycle_daily</w:t>
            </w:r>
          </w:p>
        </w:tc>
        <w:tc>
          <w:tcPr>
            <w:tcW w:type="dxa" w:w="2493"/>
            <w:shd w:val="clear" w:color="auto" w:fill="FFF2CC"/>
          </w:tcPr>
          <w:p>
            <w:r>
              <w:rPr>
                <w:sz w:val="17"/>
              </w:rPr>
              <w:t>NEW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PS5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S17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silver.incident_history [DESIGN]</w:t>
            </w:r>
          </w:p>
        </w:tc>
        <w:tc>
          <w:tcPr>
            <w:tcW w:type="dxa" w:w="2493"/>
            <w:shd w:val="clear" w:color="auto" w:fill="FCE4D6"/>
          </w:tcPr>
          <w:p>
            <w:r>
              <w:rPr>
                <w:sz w:val="17"/>
              </w:rPr>
              <w:t>DESIGN — pending SVN_STAGE ETL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PS3 (future)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S18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silver.dim_failure_level</w:t>
            </w:r>
          </w:p>
        </w:tc>
        <w:tc>
          <w:tcPr>
            <w:tcW w:type="dxa" w:w="2493"/>
            <w:shd w:val="clear" w:color="auto" w:fill="FFF2CC"/>
          </w:tcPr>
          <w:p>
            <w:r>
              <w:rPr>
                <w:sz w:val="17"/>
              </w:rPr>
              <w:t>NEW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PS3 PS5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S01  —  silver.dim_device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Device master dimension with full SCD2 history. mars_device_category derived field (TVM/GATE/VALIDATOR/OTHER). 189,570 rows including historical rows. All downstream joins MUST add AND dd.is_current = TRUE.</w:t>
              <w:br/>
              <w:t>UPDATED 2026-06-23: READER removed as device category (now COMPONENT_TYPE, not DEVICE_TYPE).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S01  silver.dim_device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silver.dim_device</w:t>
              <w:br/>
              <w:t>-- Device master dimension with mars_device_category derived field</w:t>
              <w:br/>
              <w:t>--</w:t>
              <w:br/>
              <w:t>-- Sources (mars_dev.bronze catalog):</w:t>
              <w:br/>
              <w:t>--   EDW.DEVICE_DIMENSION      (189,767 rows, 66 cols)  — primary source</w:t>
              <w:br/>
              <w:t>--   NCS_STAGE.DEVICE          (7,859 rows, 25 cols)    — NCS device_type_id join</w:t>
              <w:br/>
              <w:t>--   NCS_STAGE.DEVICE_TYPE     (84 rows, 16 cols)       — BUS_DEVICE_FLAG</w:t>
              <w:br/>
              <w:t>--   NCS_STAGE.DEVICE_CONTROL_GROUP_TYPE (5 rows)       — not used (see notes)</w:t>
              <w:br/>
              <w:t>--</w:t>
              <w:br/>
              <w:t>-- Filter: OPERATOR_ID &gt; 0 only (sentinel exclusion — CURRENT_FLAG filter removed for SCD2)</w:t>
              <w:br/>
              <w:t>--   → 189,570 rows including full SCD2 history (173,197 historical + 16,375 current)</w:t>
              <w:br/>
              <w:t>--   → OPERATOR_ID &gt; 0 removes 197 sentinel rows: NULL(81), -1(74), 0(42)</w:t>
              <w:br/>
              <w:t>--   → is_current = (CURRENT_FLAG = 1) identifies the active row per DEVICE_ID</w:t>
              <w:br/>
              <w:t>--   → effective_to: LEAD(INSERTED_DTM) per DEVICE_ID — NULL for current rows (SCD2 convention)</w:t>
              <w:br/>
              <w:t>--   → ALL downstream joins MUST add AND dd.is_current = TRUE to prevent fan-out</w:t>
              <w:br/>
              <w:t>--</w:t>
              <w:br/>
              <w:t>-- Validation run 2026-06-15 — key findings:</w:t>
              <w:br/>
              <w:t>--   - NO CTA\d{5} device IDs in real data; all use type-prefix format (BMV, BTP, RVG…)</w:t>
              <w:br/>
              <w:t>--   - NCS match rate: 47.4% (8,713 devices rely on EDW-name-only CASE fallbacks)</w:t>
              <w:br/>
              <w:t>--   - DEVICE_CONTROL_GROUP_TYPE_NAME values are 'Bus Groups'/'Rail'/'Ticket Sale'/'CC Room'</w:t>
              <w:br/>
              <w:t>--     — NEVER 'RVG'/'HBG'/'SAG' → that GATE branch is removed</w:t>
              <w:br/>
              <w:t>--   - TT_ = Turnstile (confirmed at named CTA rail stations) → GATE</w:t>
              <w:br/>
              <w:t>--   - BTP at PortableFarebox (45 devices) = bus-mounted farebox → VALIDATOR</w:t>
              <w:br/>
              <w:t>--   - BTP at depots/garages (3,400+) → TVM (correct)</w:t>
              <w:br/>
              <w:t>--   - RTL (2,170 Retail Terminals, NCS-matched) → TVM</w:t>
              <w:br/>
              <w:t>--   - RVG/SAG/HBG unmatched by NCS (270 devices) → GATE via EDW name fallback</w:t>
              <w:br/>
              <w:t>--   - SCR (179 Smart Card Readers) → READER via EDW name fallback</w:t>
              <w:br/>
              <w:t>--   - DEVICE_SERIAL_NUMBER: 91.8% NULL confirmed across both EDW and NCS — true data gap</w:t>
              <w:br/>
              <w:t>--     PS5 must operate at device level (DEVICE_KEY), not component level</w:t>
              <w:br/>
              <w:t>--</w:t>
              <w:br/>
              <w:t>-- Final category distribution (validated 2026-06-15; updated 2026-06-23):</w:t>
              <w:br/>
              <w:t>--   VALIDATOR  6,734  41.1%   BMV(NCS) + FBX/ABP(EDW fallback) + BTP PortableFarebox</w:t>
              <w:br/>
              <w:t>--   TVM        6,682  40.8%   BTP depots + RTL(NCS) + AVM/EVM/TVM(EDW) + TVM name</w:t>
              <w:br/>
              <w:t>--   GATE       2,342  ~14.3%  RVG/SAG/HBG(NCS+EDW) + TT_/TTC/TWA/TEX turnstiles + GATE names</w:t>
              <w:br/>
              <w:t>--                             (+389 from TTC/TWA/TEX added 2026-06-23)</w:t>
              <w:br/>
              <w:t>--   OTHER        827   ~5.0%  ECX/SCR/CRV/SIC/RSV/CSC + reader codes → infra/sub-component EXCLUDE</w:t>
              <w:br/>
              <w:t>--                             (-READER category removed 2026-06-23; RSV/CSC are COMPONENT_TYPE not DEVICE_TYPE)</w:t>
              <w:br/>
              <w:t>-- NOTE: READER is NOT a device category — it is a component view across parent devices.</w:t>
              <w:br/>
              <w:t>--       Reader models (PS1–PS5) source from device_event_enriched COMPONENT_TYPE grain.</w:t>
              <w:br/>
              <w:t>--       See Reader_Component_Modeling_Reframe_22Jun2026.md.</w:t>
              <w:br/>
              <w:t>-- NOTE: FBX/BTP/AVM/EVM pending Michael (Cubic) confirmation — see taxonomy CSV</w:t>
              <w:br/>
              <w:t>-- =============================================================================</w:t>
              <w:br/>
              <w:br/>
              <w:t>DROP TABLE IF EXISTS mars_dev.silver.dim_device;</w:t>
              <w:br/>
              <w:br/>
              <w:t>CREATE TABLE mars_dev.silver.dim_device AS</w:t>
              <w:br/>
              <w:t>SELECT</w:t>
              <w:br/>
              <w:t xml:space="preserve">    d.DEVICE_KEY,</w:t>
              <w:br/>
              <w:t xml:space="preserve">    d.DEVICE_ID,</w:t>
              <w:br/>
              <w:t xml:space="preserve">    d.DEVICE_NAME,</w:t>
              <w:br/>
              <w:t xml:space="preserve">    d.DEVICE_TYPE_ID,</w:t>
              <w:br/>
              <w:t xml:space="preserve">    d.DEVICE_TYPE_NAME,</w:t>
              <w:br/>
              <w:t xml:space="preserve">    d.DEVICE_CONTROL_GROUP_ID,</w:t>
              <w:br/>
              <w:t xml:space="preserve">    d.DEVICE_CONTROL_GROUP_NAME,</w:t>
              <w:br/>
              <w:t xml:space="preserve">    d.DEVICE_CONTROL_GROUP_TYPE_ID,</w:t>
              <w:br/>
              <w:t xml:space="preserve">    d.DEVICE_CONTROL_GROUP_TYPE_NAME,</w:t>
              <w:br/>
              <w:t xml:space="preserve">    d.OPERATOR_ID,</w:t>
              <w:br/>
              <w:t xml:space="preserve">    d.OPERATOR_NAME,</w:t>
              <w:br/>
              <w:t xml:space="preserve">    d.FACILITY_ID,</w:t>
              <w:br/>
              <w:t xml:space="preserve">    d.FACILITY_NAME,</w:t>
              <w:br/>
              <w:t xml:space="preserve">    d.TRANSIT_MODE_ID,</w:t>
              <w:br/>
              <w:t xml:space="preserve">    d.TRANSIT_MODE_NAME,</w:t>
              <w:br/>
              <w:t xml:space="preserve">    d.AGENCY_ID,</w:t>
              <w:br/>
              <w:t xml:space="preserve">    d.AGENCY_NAME,</w:t>
              <w:br/>
              <w:t xml:space="preserve">    d.AUTHORITY_ID,</w:t>
              <w:br/>
              <w:t xml:space="preserve">    d.AUTHORITY_NAME,</w:t>
              <w:br/>
              <w:t xml:space="preserve">    d.BUS_ID,</w:t>
              <w:br/>
              <w:t xml:space="preserve">    d.CURRENT_FLAG,</w:t>
              <w:br/>
              <w:t xml:space="preserve">    d.DEVICE_SERIAL_NUMBER,</w:t>
              <w:br/>
              <w:t xml:space="preserve">    CAST(d.INSERTED_DTM AS DATE)                                     AS effective_from,</w:t>
              <w:br/>
              <w:t xml:space="preserve">    -- SCD2 fix: LEAD() gives the next version's start as this version's end date.</w:t>
              <w:br/>
              <w:t xml:space="preserve">    -- NULL for current rows (no next row) = "still valid today" (SCD2 convention).</w:t>
              <w:br/>
              <w:t xml:space="preserve">    -- UPDATED_DTM was wrong here — it's the last EDW record touch, not a supersession date.</w:t>
              <w:br/>
              <w:t xml:space="preserve">    LEAD(CAST(d.INSERTED_DTM AS DATE)) OVER (</w:t>
              <w:br/>
              <w:t xml:space="preserve">        PARTITION BY d.DEVICE_ID</w:t>
              <w:br/>
              <w:t xml:space="preserve">        ORDER BY d.INSERTED_DTM</w:t>
              <w:br/>
              <w:t xml:space="preserve">    )                                                                AS effective_to,</w:t>
              <w:br/>
              <w:br/>
              <w:t xml:space="preserve">    -- NCS flags — NULL for 52.6% of devices that have no NCS_STAGE.DEVICE record</w:t>
              <w:br/>
              <w:t xml:space="preserve">    COALESCE(CAST(ndt.BUS_DEVICE_FLAG     AS BOOLEAN), FALSE)        AS bus_device_flag,</w:t>
              <w:br/>
              <w:t xml:space="preserve">    COALESCE(CAST(ndt.FIXED_LOCATION_FLAG AS BOOLEAN), TRUE)         AS fixed_location_flag,</w:t>
              <w:br/>
              <w:t xml:space="preserve">    ndt.SHORT_DESC                                                   AS device_type_short_desc,</w:t>
              <w:br/>
              <w:br/>
              <w:t xml:space="preserve">    CASE</w:t>
              <w:br/>
              <w:t xml:space="preserve">        -- ── TVM: ticket/fare vending + retail sales terminals ─────────────────</w:t>
              <w:br/>
              <w:t xml:space="preserve">        -- NCS SHORT_DESC: TVM, ERM, RST, POS, MCC, POI = fixed-location fare machines</w:t>
              <w:br/>
              <w:t xml:space="preserve">        -- RTL (Retail Terminal, 2,170 devices, NCS-confirmed) = retail partner outlets</w:t>
              <w:br/>
              <w:t xml:space="preserve">        -- AVM = Add Value Machine, EVM = Electronic Vending Machine (EDW-only)</w:t>
              <w:br/>
              <w:t xml:space="preserve">        -- BTP at PortableFarebox (45 devices) = bus-mounted → handled in VALIDATOR below</w:t>
              <w:br/>
              <w:t xml:space="preserve">        WHEN UPPER(d.DEVICE_TYPE_NAME) LIKE '%TVM%'</w:t>
              <w:br/>
              <w:t xml:space="preserve">          OR UPPER(d.DEVICE_TYPE_NAME) LIKE '%FMVD%'</w:t>
              <w:br/>
              <w:t xml:space="preserve">          OR UPPER(COALESCE(ndt.SHORT_DESC,'')) IN ('TVM','ERM','RST','POS','MCC','POI','RTL')</w:t>
              <w:br/>
              <w:t xml:space="preserve">          OR UPPER(d.DEVICE_TYPE_NAME) IN ('AVM','EVM','POS','RTL')</w:t>
              <w:br/>
              <w:t xml:space="preserve">          OR UPPER(COALESCE(ndt.DESCRIPTION,'')) LIKE '%VENDING%'</w:t>
              <w:br/>
              <w:t xml:space="preserve">          OR UPPER(COALESCE(ndt.DESCRIPTION,'')) LIKE '%TICKET%MACHINE%'</w:t>
              <w:br/>
              <w:t xml:space="preserve">          OR UPPER(COALESCE(ndt.DESCRIPTION,'')) LIKE '%RETAIL%'         THEN 'TVM'</w:t>
              <w:br/>
              <w:br/>
              <w:t xml:space="preserve">        -- ── GATE: entry/exit fare barriers ────────────────────────────────────</w:t>
              <w:br/>
              <w:t xml:space="preserve">        -- NCS SHORT_DESC: ENG/EXG = Entry/Exit Gate, RVG = Reversible Gate,</w:t>
              <w:br/>
              <w:t xml:space="preserve">        --                 SAG = ADA Special Access Gate, HBG = High Barrier Gate</w:t>
              <w:br/>
              <w:t xml:space="preserve">        -- EDW name fallback for 270 gates with no NCS match (same type codes in DEVICE_TYPE_NAME)</w:t>
              <w:br/>
              <w:t xml:space="preserve">        -- TT_  = Turnstile Ticket Only (confirmed at named CTA rail stations)</w:t>
              <w:br/>
              <w:t xml:space="preserve">        -- TTC  = Turnstile Ticket Coin   (389 devices added 2026-06-23 from taxonomy CSV)</w:t>
              <w:br/>
              <w:t xml:space="preserve">        -- TWA  = Turnstile Wheelchair    (same family as TT_ — functionally GATE)</w:t>
              <w:br/>
              <w:t xml:space="preserve">        -- TEX  = Turnstile Exit Only     (same family as TT_)</w:t>
              <w:br/>
              <w:t xml:space="preserve">        -- NOTE: DEVICE_CONTROL_GROUP_TYPE_NAME is NOT used — real values are</w:t>
              <w:br/>
              <w:t xml:space="preserve">        --       'Bus Groups'/'Rail'/'Ticket Sale'/'CC Room', never 'RVG'/'HBG'/'SAG'</w:t>
              <w:br/>
              <w:t xml:space="preserve">        WHEN UPPER(d.DEVICE_TYPE_NAME) LIKE '%GATE%'</w:t>
              <w:br/>
              <w:t xml:space="preserve">          OR UPPER(d.DEVICE_TYPE_NAME) LIKE '%BARRIER%'</w:t>
              <w:br/>
              <w:t xml:space="preserve">          OR UPPER(d.DEVICE_TYPE_NAME) IN ('RVG','SAG','HBG')</w:t>
              <w:br/>
              <w:t xml:space="preserve">          OR UPPER(d.DEVICE_TYPE_NAME) IN ('TT_','TTC','TWA','TEX')</w:t>
              <w:br/>
              <w:t xml:space="preserve">          OR UPPER(COALESCE(ndt.SHORT_DESC,'')) IN ('ENG','EXG','RVG','SAG','HBG')</w:t>
              <w:br/>
              <w:t xml:space="preserve">          OR UPPER(COALESCE(ndt.DESCRIPTION,'')) LIKE '%GATE%'</w:t>
              <w:br/>
              <w:t xml:space="preserve">          OR UPPER(COALESCE(ndt.DESCRIPTION,'')) LIKE '%BARRIER%'        THEN 'GATE'</w:t>
              <w:br/>
              <w:br/>
              <w:t xml:space="preserve">        -- ── VALIDATOR: bus-mounted fare payment devices ───────────────────────</w:t>
              <w:br/>
              <w:t xml:space="preserve">        -- Primary path: NCS BUS_DEVICE_FLAG=TRUE (4,171 BMV devices, NCS-confirmed)</w:t>
              <w:br/>
              <w:t xml:space="preserve">        -- NCS SHORT_DESC: BMV = Bus Mobile Validator, CMV = Cubic Mobile Validator,</w:t>
              <w:br/>
              <w:t xml:space="preserve">        --                 MPV = Mobile Phone Validator, PIM = Passenger Interface Device,</w:t>
              <w:br/>
              <w:t xml:space="preserve">        --                 DCU = Data Capture Unit, FBX = Fare Box</w:t>
              <w:br/>
              <w:t xml:space="preserve">        WHEN COALESCE(CAST(ndt.BUS_DEVICE_FLAG AS BOOLEAN), FALSE) = TRUE</w:t>
              <w:br/>
              <w:t xml:space="preserve">          AND (UPPER(d.DEVICE_TYPE_NAME) LIKE '%BMV%'</w:t>
              <w:br/>
              <w:t xml:space="preserve">            OR UPPER(d.DEVICE_TYPE_NAME) LIKE '%FBX%'</w:t>
              <w:br/>
              <w:t xml:space="preserve">            OR UPPER(d.DEVICE_TYPE_NAME) LIKE '%DCU%'</w:t>
              <w:br/>
              <w:t xml:space="preserve">            OR UPPER(COALESCE(ndt.SHORT_DESC,'')) IN ('BMV','CMV','MPV','PIM','DCU','FBX'))</w:t>
              <w:br/>
              <w:t xml:space="preserve">                                                                         THEN 'VALIDATOR'</w:t>
              <w:br/>
              <w:br/>
              <w:t xml:space="preserve">        -- ── NOTE: READER is NOT a mars_device_category (reframed 2026-06-23) ────</w:t>
              <w:br/>
              <w:t xml:space="preserve">        -- Michael confirmed: RSV/CSC are COMPONENT_TYPE codes inside parent TVM/BMV/GATE/RTL.</w:t>
              <w:br/>
              <w:t xml:space="preserve">        -- There are no standalone reader devices in DEVICE_DIMENSION.</w:t>
              <w:br/>
              <w:t xml:space="preserve">        -- Reader failures live in device_event_enriched at component grain (COMPONENT_TYPE_*).</w:t>
              <w:br/>
              <w:t xml:space="preserve">        -- Gold reader models filter device_event_enriched WHERE COMPONENT_TYPE = reader.</w:t>
              <w:br/>
              <w:t xml:space="preserve">        -- These codes (RSV, CSC, RMV, PTD, MPE, SMART CARD VALIDATOR) → OTHER (infra/sub-component).</w:t>
              <w:br/>
              <w:t xml:space="preserve">        -- See Reader_Component_Modeling_Reframe_22Jun2026.md for full rationale.</w:t>
              <w:br/>
              <w:br/>
              <w:t xml:space="preserve">        -- ── EDW name-only fallbacks (8,713 devices with no NCS match) ─────────</w:t>
              <w:br/>
              <w:br/>
              <w:t xml:space="preserve">        -- VALIDATOR fallback: FBX = Fare Box (bus-mounted, 2,477 devices, EDW-only)</w:t>
              <w:br/>
              <w:t xml:space="preserve">        WHEN UPPER(d.DEVICE_TYPE_NAME) LIKE '%BMV%'</w:t>
              <w:br/>
              <w:t xml:space="preserve">          OR UPPER(d.DEVICE_TYPE_NAME) LIKE '%FBX%'</w:t>
              <w:br/>
              <w:t xml:space="preserve">          OR UPPER(d.DEVICE_TYPE_NAME) LIKE '%DCU%'</w:t>
              <w:br/>
              <w:t xml:space="preserve">          OR UPPER(d.DEVICE_TYPE_NAME) LIKE '%VALIDATOR%'                THEN 'VALIDATOR'</w:t>
              <w:br/>
              <w:br/>
              <w:t xml:space="preserve">        -- TVM fallback — BTP at PortableFarebox = bus-mounted farebox → VALIDATOR</w:t>
              <w:br/>
              <w:t xml:space="preserve">        --               BTP elsewhere (depots, garages, divisions) → TVM</w:t>
              <w:br/>
              <w:t xml:space="preserve">        WHEN UPPER(d.DEVICE_TYPE_NAME) IN ('BTP','BFP','BPM')</w:t>
              <w:br/>
              <w:t xml:space="preserve">          AND UPPER(COALESCE(d.FACILITY_NAME,'')) LIKE '%PORTABLEFAREBOX%'</w:t>
              <w:br/>
              <w:t xml:space="preserve">                                                                         THEN 'VALIDATOR'</w:t>
              <w:br/>
              <w:t xml:space="preserve">        WHEN UPPER(d.DEVICE_TYPE_NAME) IN ('BTP','BFP','BPM','AVM','EVM') THEN 'TVM'</w:t>
              <w:br/>
              <w:br/>
              <w:t xml:space="preserve">        -- VALIDATOR: ABP = Automated Bus Payment (CTA on-bus validator)</w:t>
              <w:br/>
              <w:t xml:space="preserve">        WHEN UPPER(d.DEVICE_TYPE_NAME) = 'ABP'                          THEN 'VALIDATOR'</w:t>
              <w:br/>
              <w:br/>
              <w:t xml:space="preserve">        -- Catch-all: any remaining device where NCS confirms it is bus-mounted</w:t>
              <w:br/>
              <w:t xml:space="preserve">        WHEN COALESCE(CAST(ndt.BUS_DEVICE_FLAG AS BOOLEAN), FALSE) = TRUE THEN 'VALIDATOR'</w:t>
              <w:br/>
              <w:br/>
              <w:t xml:space="preserve">        -- OTHER: ECX/SCR/CRV/SIC/POS/COS/AMR (~827 devices) = infra/back-office/retail (confirmed EXCLUDE)</w:t>
              <w:br/>
              <w:t xml:space="preserve">        -- Pending Michael (Cubic) confirmation: FBX category, BTP scope, AVM/EVM/TT_-family in-scope</w:t>
              <w:br/>
              <w:t xml:space="preserve">        ELSE 'OTHER'</w:t>
              <w:br/>
              <w:t xml:space="preserve">    END                                                                  AS mars_device_category,</w:t>
              <w:br/>
              <w:br/>
              <w:t xml:space="preserve">    (d.CURRENT_FLAG = 1)                                                 AS is_current,</w:t>
              <w:br/>
              <w:t xml:space="preserve">    (d.DEVICE_STATUS_ID = 1)                                             AS is_active</w:t>
              <w:br/>
              <w:br/>
              <w:t>FROM      mars_dev.bronze.edw_device_dimension                                                                     d</w:t>
              <w:br/>
              <w:t>LEFT JOIN mars_dev.bronze.ncs_stage_device                                                                         nd  ON nd.DEVICE_ID      = d.DEVICE_ID</w:t>
              <w:br/>
              <w:t>LEFT JOIN mars_dev.bronze.ncs_stage_device_type                                                                    ndt ON ndt.DEVICE_TYPE_ID = nd.DEVICE_TYPE_ID</w:t>
              <w:br/>
              <w:t>WHERE d.OPERATOR_ID &gt; 0;</w:t>
              <w:br/>
              <w:t>-- SCD2 fix: CURRENT_FLAG = 1 filter removed — load all 189,767 rows (current + historical).</w:t>
              <w:br/>
              <w:t>-- Downstream joins must use AND dd.is_current = TRUE to get the active row per DEVICE_ID.</w:t>
              <w:br/>
              <w:br/>
              <w:t>-- Post-build verification:</w:t>
              <w:br/>
              <w:t>-- SELECT COUNT(*)                     AS total_rows,           -- Expect 189,570</w:t>
              <w:br/>
              <w:t>--        SUM(CASE WHEN is_current  = TRUE  THEN 1 ELSE 0 END) AS current_rows,   -- Expect 16,375</w:t>
              <w:br/>
              <w:t>--        SUM(CASE WHEN is_current  = FALSE THEN 1 ELSE 0 END) AS historical_rows, -- Expect 173,195</w:t>
              <w:br/>
              <w:t>--        COUNT(DISTINCT mars_device_category)                  AS categories,     -- Expect 5</w:t>
              <w:br/>
              <w:t>--        COUNT(DISTINCT FACILITY_ID)                           AS facilities,     -- Expect 25</w:t>
              <w:br/>
              <w:t>--        SUM(CASE WHEN effective_to IS NULL THEN 1 ELSE 0 END) AS null_eff_to     -- Expect 16,375</w:t>
              <w:br/>
              <w:t>-- FROM mars_dev.silver.dim_device;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S02  —  silver.dim_event_type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Event type dimension with OOS flags. 170 event codes; 77 OOS-active.</w:t>
              <w:br/>
              <w:t>UPDATED 2026-06-23: Added is_hardware_oos_event (excludes commanded codes 106/110/151/208/519/1603/1604) and is_commanded_oos_event (operator-triggered OOS only).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S02  silver.dim_event_type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silver.dim_event_type</w:t>
              <w:br/>
              <w:t>-- Event type dimension — component_subsystem, severity_label,</w:t>
              <w:br/>
              <w:t>-- applies_to_* device flags, and is_oos_event</w:t>
              <w:br/>
              <w:t>--</w:t>
              <w:br/>
              <w:t>-- Sources (mars_dev.bronze catalog):</w:t>
              <w:br/>
              <w:t>--   EDW.EVENT_TYPE_DIMENSION  (441 rows, 6 cols)  — primary source</w:t>
              <w:br/>
              <w:t>--   NCS_STAGE.EVENT           (422 rows)           — SHORT_DESC + DESCRIPTION</w:t>
              <w:br/>
              <w:t>--</w:t>
              <w:br/>
              <w:t>-- Validation run 2026-06-15:</w:t>
              <w:br/>
              <w:t>--   NCS join: 97.7% match rate (431/441); join key ne.EVENT_ID = et.EVENT_TYPE_ID ✓</w:t>
              <w:br/>
              <w:t>--   SEVERITY: 94.8% NULL (418/441 rows — only 23 event types have explicit severity)</w:t>
              <w:br/>
              <w:t>--   SEVERITY=10 on MARTA events (10106, 10110) — cross-property codes; confirm Cubic</w:t>
              <w:br/>
              <w:t>--   OOS events after full rewrite (2026-06-16): 102 total (validated)</w:t>
              <w:br/>
              <w:t>--     60 explicit codes from Cubic doc 9604-60007 + 42 name-based (%OOS%/%OUT OF SERVICE%)</w:t>
              <w:br/>
              <w:t>--     Previous logic flagged only 7 events (replaces SEVERITY-based approach)</w:t>
              <w:br/>
              <w:t>--</w:t>
              <w:br/>
              <w:t>-- component_subsystem ID range map (complete, all 441 event types mapped):</w:t>
              <w:br/>
              <w:t>--   0          SYSTEM        Null sentinel event</w:t>
              <w:br/>
              <w:t>--   16–17      SYSTEM        Legacy battery events (pre-range taxonomy)</w:t>
              <w:br/>
              <w:t>--   45,46,52   CHU           Legacy cashbox events (pre-range taxonomy)</w:t>
              <w:br/>
              <w:t>--   100–199    SYSTEM        General: power, comms, SW, tables, bus sync, temp</w:t>
              <w:br/>
              <w:t>--   200–299    CSC_READER    Smart card transport (SCT) + CSC target reader</w:t>
              <w:br/>
              <w:t>--   300–399    SCRST         Smart card roll stock transport (FMVD only)</w:t>
              <w:br/>
              <w:t>--   400–499    BHU           Bank-note handling unit (bill acceptor + vault)</w:t>
              <w:br/>
              <w:t>--   500–599    CHU           Cash/coin handling unit</w:t>
              <w:br/>
              <w:t>--   600–699    SYSTEM        Disk, SW checksum, config, agency mismatch</w:t>
              <w:br/>
              <w:t>--   700–799    SYSTEM        Softkey, display comms</w:t>
              <w:br/>
              <w:t>--   800–899    PIN_PAD       PIN pad (FMVD only)</w:t>
              <w:br/>
              <w:t>--   900–1099   PRINTER       Receipt printer (original 900–999 + extended 1000–1099)</w:t>
              <w:br/>
              <w:t>--   1100–1199  (no codes defined — gap confirmed from Cubic doc)</w:t>
              <w:br/>
              <w:t>--   1200–1299  GATE_MECH     Gate mechanical: GDI board (1203), 68k board (1228)</w:t>
              <w:br/>
              <w:t>--   1300–1399  SYSTEM        Maintenance handler events</w:t>
              <w:br/>
              <w:t>--   1400–1499  ALARM         Alarm module (vibration, intrusion, panic) — FMVD only</w:t>
              <w:br/>
              <w:t>--   1500–1599  SYSTEM        Audio/voice module</w:t>
              <w:br/>
              <w:t>--   1600–1699  BANKCARD      DIP bankcard reader (FMVD only)</w:t>
              <w:br/>
              <w:t>--   1700–1799  SYSTEM        Passenger info display (PID)</w:t>
              <w:br/>
              <w:t>--   1800–1899  SYSTEM        Camera, cash drawer, barcode reader</w:t>
              <w:br/>
              <w:t>--   1900–1999  SYSTEM        Physical enclosure sensors (cover/door)</w:t>
              <w:br/>
              <w:t>--   2000–2099  FAREBOX       Bus farebox events (RDM, driver, vault, data transfer)</w:t>
              <w:br/>
              <w:t>--   2100–2199  DEVICE_STATE  HPOV device state changes (2102 = DSOOS)</w:t>
              <w:br/>
              <w:t>--   2200–2299  DOPP          Device Open Payment Processor (contactless bankcard module)</w:t>
              <w:br/>
              <w:t>--   11131      PRINTER       Stray printer event (Prn Paper Low)</w:t>
              <w:br/>
              <w:t>--   10000–49999 LEGACY       Cross-property MARTA codes (10106, 10110 SEV=10)</w:t>
              <w:br/>
              <w:t>--   50000+     COMMS         Communications (50101 = Heartbeat Lost — server-generated)</w:t>
              <w:br/>
              <w:t>--</w:t>
              <w:br/>
              <w:t>-- DOPP clarified 2026-06-16 from Cubic doc:</w:t>
              <w:br/>
              <w:t>--   DOPP = Device Open Payment Processor</w:t>
              <w:br/>
              <w:t>--   Manages contactless bankcard taps (Visa/MC/Amex), negative/positive lists,</w:t>
              <w:br/>
              <w:t>--   BIN list sync, TAP encryption. Present on gates and bus validators.</w:t>
              <w:br/>
              <w:t>--   2201 DOPP OOS is the primary indicator; 22XX sub-events give detail.</w:t>
              <w:br/>
              <w:t>--</w:t>
              <w:br/>
              <w:t>-- Code 2011 anomaly: "DOPP Negative List Digest Changed" appears in Cubic doc</w:t>
              <w:br/>
              <w:t>--   with code 2011 (FAREBOX range 2000–2099). Likely a typo for 2211.</w:t>
              <w:br/>
              <w:t>--   Confirm with Cubic before classifying.</w:t>
              <w:br/>
              <w:t>--</w:t>
              <w:br/>
              <w:t>-- Device applicability (from Cubic doc columns Gate/Bus/FMVD):</w:t>
              <w:br/>
              <w:t>--   GATE:      SYSTEM, CSC_READER, GATE_MECH, DEVICE_STATE, DOPP, COMMS</w:t>
              <w:br/>
              <w:t>--   BUS:       SYSTEM, CSC_READER, FAREBOX, DEVICE_STATE, DOPP, COMMS</w:t>
              <w:br/>
              <w:t>--   TVM/FMVD:  SYSTEM, CSC_READER, SCRST, BHU, CHU, PIN_PAD, PRINTER,</w:t>
              <w:br/>
              <w:t>--              ALARM, BANKCARD, COMMS</w:t>
              <w:br/>
              <w:t>--</w:t>
              <w:br/>
              <w:t>-- is_oos_event rewrite 2026-06-16 (Cubic doc 9604-60007):</w:t>
              <w:br/>
              <w:t>--   Previous approach: SEVERITY &gt;= 2 in SCRST/GATE_MECH only → 7 events flagged</w:t>
              <w:br/>
              <w:t>--   New approach: explicit OOS whitelist from Cubic doc OOS column → 60+ events</w:t>
              <w:br/>
              <w:t>--   NOTE: OOS whitelist covers hardware + commanded OOS + maintenance OOS.</w:t>
              <w:br/>
              <w:t>--         PS1 notebooks should exclude commanded (110, 208, 519, 1603, 1604) and</w:t>
              <w:br/>
              <w:t>--         maintenance (106, 151) codes when computing failure labels.</w:t>
              <w:br/>
              <w:t>--</w:t>
              <w:br/>
              <w:t>-- Bugs fixed from original (updated from 5 to 8):</w:t>
              <w:br/>
              <w:t>--   BUG 1: ne.EVENT_NAME        → ne.SHORT_DESC     (column missing in NCS parquet)</w:t>
              <w:br/>
              <w:t>--   BUG 2: ne.EVENT_DESCRIPTION → ne.DESCRIPTION    (column missing in NCS parquet)</w:t>
              <w:br/>
              <w:t>--   BUG 3: is_oos_event SEVERITY &gt;= 2 with NULL → COALESCE(SEVERITY,0) → REPLACED</w:t>
              <w:br/>
              <w:t>--           Replaced entirely with explicit code whitelist (see above)</w:t>
              <w:br/>
              <w:t>--   BUG 4: 83 event types fell to component_subsystem = 'OTHER' → All ranges mapped</w:t>
              <w:br/>
              <w:t>--   BUG 5: ID 2102 (DSOOS) and ID 1004 (Prt Comm OOS) missed by SEVERITY logic</w:t>
              <w:br/>
              <w:t>--           → Now captured in explicit OOS whitelist</w:t>
              <w:br/>
              <w:t>--   BUG 6: silver.dim_event_type → mars_dev.silver.dim_event_type</w:t>
              <w:br/>
              <w:t>--   BUG 7: is_oos_event only 7 events → rewritten to 60+ from Cubic doc 9604-60007</w:t>
              <w:br/>
              <w:t>--   BUG 8: applies_to_gate/bus/tvm columns missing → added from Cubic Gate/Bus/FMVD cols</w:t>
              <w:br/>
              <w:t>-- =============================================================================</w:t>
              <w:br/>
              <w:br/>
              <w:t>DROP TABLE IF EXISTS mars_dev.silver.dim_event_type;</w:t>
              <w:br/>
              <w:br/>
              <w:t>CREATE TABLE mars_dev.silver.dim_event_type AS</w:t>
              <w:br/>
              <w:t>SELECT</w:t>
              <w:br/>
              <w:t xml:space="preserve">    et.EVENT_TYPE_KEY,</w:t>
              <w:br/>
              <w:t xml:space="preserve">    et.EVENT_TYPE_ID,</w:t>
              <w:br/>
              <w:t xml:space="preserve">    et.EVENT_SOURCE,</w:t>
              <w:br/>
              <w:t xml:space="preserve">    et.EVENT_TYPE_NAME,</w:t>
              <w:br/>
              <w:t xml:space="preserve">    et.EVENT_TYPE_DESC,</w:t>
              <w:br/>
              <w:t xml:space="preserve">    et.SEVERITY,</w:t>
              <w:br/>
              <w:br/>
              <w:t xml:space="preserve">    -- ── component_subsystem ──────────────────────────────────────────────────</w:t>
              <w:br/>
              <w:t xml:space="preserve">    -- All 441 event types fully mapped; gap 1100-1199 confirmed empty in Cubic doc</w:t>
              <w:br/>
              <w:t xml:space="preserve">    CASE</w:t>
              <w:br/>
              <w:t xml:space="preserve">        -- Legacy low-ID events (pre-range taxonomy)</w:t>
              <w:br/>
              <w:t xml:space="preserve">        WHEN et.EVENT_TYPE_ID = 0                         THEN 'SYSTEM'</w:t>
              <w:br/>
              <w:t xml:space="preserve">        WHEN et.EVENT_TYPE_ID IN (16, 17)                 THEN 'SYSTEM'</w:t>
              <w:br/>
              <w:t xml:space="preserve">        WHEN et.EVENT_TYPE_ID IN (45, 46, 52)             THEN 'CHU'</w:t>
              <w:br/>
              <w:br/>
              <w:t xml:space="preserve">        -- Standard Cubic event taxonomy ranges</w:t>
              <w:br/>
              <w:t xml:space="preserve">        WHEN et.EVENT_TYPE_ID BETWEEN 100  AND 199        THEN 'SYSTEM'</w:t>
              <w:br/>
              <w:t xml:space="preserve">        WHEN et.EVENT_TYPE_ID BETWEEN 200  AND 299        THEN 'CSC_READER'</w:t>
              <w:br/>
              <w:t xml:space="preserve">        WHEN et.EVENT_TYPE_ID BETWEEN 300  AND 399        THEN 'SCRST'</w:t>
              <w:br/>
              <w:t xml:space="preserve">        WHEN et.EVENT_TYPE_ID BETWEEN 400  AND 499        THEN 'BHU'</w:t>
              <w:br/>
              <w:t xml:space="preserve">        WHEN et.EVENT_TYPE_ID BETWEEN 500  AND 599        THEN 'CHU'</w:t>
              <w:br/>
              <w:t xml:space="preserve">        WHEN et.EVENT_TYPE_ID BETWEEN 600  AND 699        THEN 'SYSTEM'</w:t>
              <w:br/>
              <w:t xml:space="preserve">        WHEN et.EVENT_TYPE_ID BETWEEN 700  AND 799        THEN 'SYSTEM'</w:t>
              <w:br/>
              <w:t xml:space="preserve">        WHEN et.EVENT_TYPE_ID BETWEEN 800  AND 899        THEN 'PIN_PAD'</w:t>
              <w:br/>
              <w:t xml:space="preserve">        -- PRINTER: original 900–999 + extended 1000–1099</w:t>
              <w:br/>
              <w:t xml:space="preserve">        WHEN et.EVENT_TYPE_ID BETWEEN 900  AND 1099       THEN 'PRINTER'</w:t>
              <w:br/>
              <w:t xml:space="preserve">        -- 1100-1199: no codes in Cubic doc; falls to ELSE safely</w:t>
              <w:br/>
              <w:t xml:space="preserve">        WHEN et.EVENT_TYPE_ID BETWEEN 1200 AND 1299       THEN 'GATE_MECH'</w:t>
              <w:br/>
              <w:t xml:space="preserve">        WHEN et.EVENT_TYPE_ID BETWEEN 1300 AND 1399       THEN 'SYSTEM'</w:t>
              <w:br/>
              <w:t xml:space="preserve">        WHEN et.EVENT_TYPE_ID BETWEEN 1400 AND 1499       THEN 'ALARM'</w:t>
              <w:br/>
              <w:t xml:space="preserve">        WHEN et.EVENT_TYPE_ID BETWEEN 1500 AND 1599       THEN 'SYSTEM'</w:t>
              <w:br/>
              <w:t xml:space="preserve">        WHEN et.EVENT_TYPE_ID BETWEEN 1600 AND 1699       THEN 'BANKCARD'</w:t>
              <w:br/>
              <w:t xml:space="preserve">        WHEN et.EVENT_TYPE_ID BETWEEN 1700 AND 1799       THEN 'SYSTEM'</w:t>
              <w:br/>
              <w:t xml:space="preserve">        WHEN et.EVENT_TYPE_ID BETWEEN 1800 AND 1899       THEN 'SYSTEM'</w:t>
              <w:br/>
              <w:t xml:space="preserve">        WHEN et.EVENT_TYPE_ID BETWEEN 1900 AND 1999       THEN 'SYSTEM'</w:t>
              <w:br/>
              <w:t xml:space="preserve">        -- FAREBOX: bus farebox events (code 2011 may be misplaced DOPP — confirm Cubic)</w:t>
              <w:br/>
              <w:t xml:space="preserve">        WHEN et.EVENT_TYPE_ID BETWEEN 2000 AND 2099       THEN 'FAREBOX'</w:t>
              <w:br/>
              <w:t xml:space="preserve">        -- DEVICE_STATE: HPOV state changes (2102 = DSOOS = device OOS trigger)</w:t>
              <w:br/>
              <w:t xml:space="preserve">        WHEN et.EVENT_TYPE_ID BETWEEN 2100 AND 2199       THEN 'DEVICE_STATE'</w:t>
              <w:br/>
              <w:t xml:space="preserve">        -- DOPP: Device Open Payment Processor (contactless bankcard module)</w:t>
              <w:br/>
              <w:t xml:space="preserve">        WHEN et.EVENT_TYPE_ID BETWEEN 2200 AND 2299       THEN 'DOPP'</w:t>
              <w:br/>
              <w:t xml:space="preserve">        -- Stray printer event above the main ranges</w:t>
              <w:br/>
              <w:t xml:space="preserve">        WHEN et.EVENT_TYPE_ID = 11131                     THEN 'PRINTER'</w:t>
              <w:br/>
              <w:t xml:space="preserve">        -- Cross-property MARTA event codes (not in CTA range taxonomy)</w:t>
              <w:br/>
              <w:t xml:space="preserve">        WHEN et.EVENT_TYPE_ID BETWEEN 10000 AND 49999     THEN 'LEGACY'</w:t>
              <w:br/>
              <w:t xml:space="preserve">        -- Server-generated communications events</w:t>
              <w:br/>
              <w:t xml:space="preserve">        WHEN et.EVENT_TYPE_ID &gt;= 50000                    THEN 'COMMS'</w:t>
              <w:br/>
              <w:t xml:space="preserve">        ELSE 'OTHER'</w:t>
              <w:br/>
              <w:t xml:space="preserve">    END                                                   AS component_subsystem,</w:t>
              <w:br/>
              <w:br/>
              <w:t xml:space="preserve">    -- ── severity_label ───────────────────────────────────────────────────────</w:t>
              <w:br/>
              <w:t xml:space="preserve">    -- 94.8% of event types have NULL SEVERITY → default 'DEBUG'</w:t>
              <w:br/>
              <w:t xml:space="preserve">    -- SEVERITY=10 on MARTA events (10106, 10110) maps to CRITICAL — confirm with Cubic</w:t>
              <w:br/>
              <w:t xml:space="preserve">    -- whether these cross-property codes should be included in Chicago PS1/PS2 training</w:t>
              <w:br/>
              <w:t xml:space="preserve">    CASE</w:t>
              <w:br/>
              <w:t xml:space="preserve">        WHEN et.SEVERITY IS NULL   THEN 'DEBUG'</w:t>
              <w:br/>
              <w:t xml:space="preserve">        WHEN et.SEVERITY &gt;= 3      THEN 'CRITICAL'</w:t>
              <w:br/>
              <w:t xml:space="preserve">        WHEN et.SEVERITY = 2       THEN 'WARN'</w:t>
              <w:br/>
              <w:t xml:space="preserve">        WHEN et.SEVERITY = 1       THEN 'INFO'</w:t>
              <w:br/>
              <w:t xml:space="preserve">        ELSE                            'DEBUG'</w:t>
              <w:br/>
              <w:t xml:space="preserve">    END                                                   AS severity_label,</w:t>
              <w:br/>
              <w:br/>
              <w:t xml:space="preserve">    -- ── is_oos_event ─────────────────────────────────────────────────────────</w:t>
              <w:br/>
              <w:t xml:space="preserve">    -- Rewritten 2026-06-16 from Cubic doc 9604-60007 (OOS column).</w:t>
              <w:br/>
              <w:t xml:space="preserve">    -- Previous SEVERITY-based logic flagged only 7 events; doc shows 60+.</w:t>
              <w:br/>
              <w:t xml:space="preserve">    --</w:t>
              <w:br/>
              <w:t xml:space="preserve">    -- SYSTEM range (100-199): hardware, SW, comms, table failures</w:t>
              <w:br/>
              <w:t xml:space="preserve">    -- CSC_READER range (200-299): smart card transport + reader failures</w:t>
              <w:br/>
              <w:t xml:space="preserve">    -- SCRST range (300-399): roll stock transport failures</w:t>
              <w:br/>
              <w:t xml:space="preserve">    -- BHU range (400-499): banknote handling failures</w:t>
              <w:br/>
              <w:t xml:space="preserve">    -- CHU range (500-599): coin handling failures</w:t>
              <w:br/>
              <w:t xml:space="preserve">    -- SYSTEM range (600-699): disk full, SW checksum, config errors</w:t>
              <w:br/>
              <w:t xml:space="preserve">    -- GATE_MECH range (1200-1299): gate board failures</w:t>
              <w:br/>
              <w:t xml:space="preserve">    -- ALARM range (1400-1499): all alarm events put FMVD OOS</w:t>
              <w:br/>
              <w:t xml:space="preserve">    -- DEVICE_STATE range (2100-2199): DSOOS device state change</w:t>
              <w:br/>
              <w:t xml:space="preserve">    -- DOPP range (2200-2299): DOPP module OOS conditions</w:t>
              <w:br/>
              <w:t xml:space="preserve">    -- COMMS range (50000+): heartbeat lost (server-generated)</w:t>
              <w:br/>
              <w:t xml:space="preserve">    --</w:t>
              <w:br/>
              <w:t xml:space="preserve">    -- NOTE for PS1 notebooks:</w:t>
              <w:br/>
              <w:t xml:space="preserve">    --   Commanded/maintenance OOS codes (not hardware failures):</w:t>
              <w:br/>
              <w:t xml:space="preserve">    --     106 = Employee Logon, 110 = Commanded OOS, 151 = Maintenance Mode,</w:t>
              <w:br/>
              <w:t xml:space="preserve">    --     208 = SCT Commanded OOS, 519 = CHU OOS by Command,</w:t>
              <w:br/>
              <w:t xml:space="preserve">    --     1603 = No Credit by Cmd, 1604 = No Debit by Cmd</w:t>
              <w:br/>
              <w:t xml:space="preserve">    --   Exclude these when building failure labels for PS1 training.</w:t>
              <w:br/>
              <w:t xml:space="preserve">    (</w:t>
              <w:br/>
              <w:t xml:space="preserve">        et.EVENT_TYPE_ID IN (</w:t>
              <w:br/>
              <w:t xml:space="preserve">            -- ── SYSTEM (100-199) ──────────────────────────────────────────</w:t>
              <w:br/>
              <w:t xml:space="preserve">            101,    -- Power Fail (FMVD OOS)</w:t>
              <w:br/>
              <w:t xml:space="preserve">            106,    -- Employee Logon/Logoff (BMV, RMV, FMVD OOS — commanded/maintenance)</w:t>
              <w:br/>
              <w:t xml:space="preserve">            108,    -- Door Open (RMV, FMVD OOS)</w:t>
              <w:br/>
              <w:t xml:space="preserve">            109,    -- Loss of Comms with Local Devices (Gate OOS)</w:t>
              <w:br/>
              <w:t xml:space="preserve">            110,    -- Commanded OOS (BMV, RMV, FMVD OOS — commanded)</w:t>
              <w:br/>
              <w:t xml:space="preserve">            113,    -- Uninitialized (BMV, RMV, FMVD OOS)</w:t>
              <w:br/>
              <w:t xml:space="preserve">            118,    -- High Temperature (FMVD OOS)</w:t>
              <w:br/>
              <w:t xml:space="preserve">            119,    -- Emergency Mode (Gate OOS — freewheel mode)</w:t>
              <w:br/>
              <w:t xml:space="preserve">            131,    -- Missing Tables (BMV, RMV, FMVD OOS)</w:t>
              <w:br/>
              <w:t xml:space="preserve">            132,    -- Incorrect Tables (FMVD OOS)</w:t>
              <w:br/>
              <w:t xml:space="preserve">            138,    -- Alarm Triggered (FMVD OOS)</w:t>
              <w:br/>
              <w:t xml:space="preserve">            141,    -- Software Activation Failed (device OOS)</w:t>
              <w:br/>
              <w:t xml:space="preserve">            143,    -- Software Error Storage Card (device OOS)</w:t>
              <w:br/>
              <w:t xml:space="preserve">            144,    -- Battery Disconnected (device OOS)</w:t>
              <w:br/>
              <w:t xml:space="preserve">            151,    -- Maintenance Mode (device OOS — maintenance)</w:t>
              <w:br/>
              <w:t xml:space="preserve">            152,    -- Software Digest Missing (BMV, RMV, FMVD OOS)</w:t>
              <w:br/>
              <w:t xml:space="preserve">            153,    -- Software Digest Invalid (BMV, RMV, FMVD OOS)</w:t>
              <w:br/>
              <w:t xml:space="preserve">            158,    -- Battery Charge Failed (BMV, RMV OOS)</w:t>
              <w:br/>
              <w:t xml:space="preserve">            171,    -- Invalid Device ID (Gate OOS)</w:t>
              <w:br/>
              <w:t xml:space="preserve">            172,    -- Orphan Mode Timeout (BMV, RMV OOS)</w:t>
              <w:br/>
              <w:br/>
              <w:t xml:space="preserve">            -- ── CSC_READER (200-299) ──────────────────────────────────────</w:t>
              <w:br/>
              <w:t xml:space="preserve">            201,    -- CSC Target Fault (BMV, RMV OOS)</w:t>
              <w:br/>
              <w:t xml:space="preserve">            204,    -- Magazine Empty (FMVD OOS if both magazines empty)</w:t>
              <w:br/>
              <w:t xml:space="preserve">            205,    -- SCT Transport Jam (FMVD OOS)</w:t>
              <w:br/>
              <w:t xml:space="preserve">            208,    -- SCT Commanded OOS (FMVD OOS — commanded)</w:t>
              <w:br/>
              <w:t xml:space="preserve">            209,    -- Tri-Reader Comms Error (FMVD OOS)</w:t>
              <w:br/>
              <w:t xml:space="preserve">            212,    -- Capture Bin Full (FMVD OOS)</w:t>
              <w:br/>
              <w:t xml:space="preserve">            220,    -- Missing Keys / SAM Issues (BMV, RMV OOS)</w:t>
              <w:br/>
              <w:t xml:space="preserve">            221,    -- SCT OOS (FMVD OOS)</w:t>
              <w:br/>
              <w:t xml:space="preserve">            222,    -- SCRST OOS (FMVD OOS)</w:t>
              <w:br/>
              <w:t xml:space="preserve">            223,    -- Door Target OOS (FMVD OOS)</w:t>
              <w:br/>
              <w:t xml:space="preserve">            228,    -- Magazine 1 Feed Error (FMVD OOS if both magazine errors)</w:t>
              <w:br/>
              <w:t xml:space="preserve">            229,    -- Magazine 2 Feed Error (FMVD OOS if both magazine errors)</w:t>
              <w:br/>
              <w:t xml:space="preserve">            230,    -- SCRST Roll 1 Feed Error (FMVD OOS if both rolls fail)</w:t>
              <w:br/>
              <w:t xml:space="preserve">            231,    -- SCRST Roll 2 Feed Error (FMVD OOS if both rolls fail)</w:t>
              <w:br/>
              <w:br/>
              <w:t xml:space="preserve">            -- ── SCRST (300-399) ───────────────────────────────────────────</w:t>
              <w:br/>
              <w:t xml:space="preserve">            304,    -- Roll Stock Empty (FMVD OOS)</w:t>
              <w:br/>
              <w:t xml:space="preserve">            305,    -- Jam In Transport (FMVD OOS)</w:t>
              <w:br/>
              <w:t xml:space="preserve">            308,    -- SCRST Transport Fault (FMVD OOS)</w:t>
              <w:br/>
              <w:t xml:space="preserve">            309,    -- Shaft Encoder Failure (FMVD OOS)</w:t>
              <w:br/>
              <w:t xml:space="preserve">            310,    -- DAC Failure (FMVD OOS)</w:t>
              <w:br/>
              <w:t xml:space="preserve">            311,    -- DIO Failure (FMVD OOS)</w:t>
              <w:br/>
              <w:t xml:space="preserve">            312,    -- Power Failure (FMVD OOS)</w:t>
              <w:br/>
              <w:t xml:space="preserve">            313,    -- Sensor Calibration Error (FMVD OOS)</w:t>
              <w:br/>
              <w:t xml:space="preserve">            315,    -- SCRST Comms Error (FMVD OOS)</w:t>
              <w:br/>
              <w:t xml:space="preserve">            317,    -- SCRST Capture Bin Full (FMVD OOS)</w:t>
              <w:br/>
              <w:br/>
              <w:t xml:space="preserve">            -- ── BHU (400-499) ─────────────────────────────────────────────</w:t>
              <w:br/>
              <w:t xml:space="preserve">            401,    -- Bill Jam (FMVD OOS — bill payment unavailable)</w:t>
              <w:br/>
              <w:t xml:space="preserve">            402,    -- BHU Error (FMVD OOS)</w:t>
              <w:br/>
              <w:t xml:space="preserve">            403,    -- BHU Comms Error (FMVD OOS)</w:t>
              <w:br/>
              <w:t xml:space="preserve">            406,    -- Vault Full (FMVD OOS)</w:t>
              <w:br/>
              <w:t xml:space="preserve">            407,    -- Vault Removed or Rejected (FMVD OOS)</w:t>
              <w:br/>
              <w:t xml:space="preserve">            408,    -- Code Mismatch (FMVD OOS)</w:t>
              <w:br/>
              <w:t xml:space="preserve">            410,    -- No Bills Accepted (FMVD OOS)</w:t>
              <w:br/>
              <w:br/>
              <w:t xml:space="preserve">            -- ── CHU (500-599) ─────────────────────────────────────────────</w:t>
              <w:br/>
              <w:t xml:space="preserve">            504,    -- Jam in Tubes (FMVD OOS)</w:t>
              <w:br/>
              <w:t xml:space="preserve">            507,    -- Cassette Removed (FMVD OOS)</w:t>
              <w:br/>
              <w:t xml:space="preserve">            508,    -- Jam in Acceptor (FMVD OOS)</w:t>
              <w:br/>
              <w:t xml:space="preserve">            509,    -- Throat Blocker Fail (FMVD OOS)</w:t>
              <w:br/>
              <w:t xml:space="preserve">            510,    -- Routing Error (FMVD OOS)</w:t>
              <w:br/>
              <w:t xml:space="preserve">            511,    -- CHU Comms Error (FMVD OOS)</w:t>
              <w:br/>
              <w:t xml:space="preserve">            513,    -- Vault Full (FMVD OOS)</w:t>
              <w:br/>
              <w:t xml:space="preserve">            514,    -- Coin Door Open (FMVD OOS)</w:t>
              <w:br/>
              <w:t xml:space="preserve">            516,    -- Cash Box Removed (FMVD OOS)</w:t>
              <w:br/>
              <w:t xml:space="preserve">            517,    -- Cash Box Error (FMVD OOS)</w:t>
              <w:br/>
              <w:t xml:space="preserve">            519,    -- OOS by Command (FMVD OOS — commanded)</w:t>
              <w:br/>
              <w:t xml:space="preserve">            521,    -- Coin Vault Door Open (FMVD OOS)</w:t>
              <w:br/>
              <w:t xml:space="preserve">            534,    -- No Coins Accepted (FMVD OOS)</w:t>
              <w:br/>
              <w:t xml:space="preserve">            536,    -- Invalid Cash Box (FMVD OOS)</w:t>
              <w:br/>
              <w:t xml:space="preserve">            543,    -- Jam in Coin Chute (FMVD OOS)</w:t>
              <w:br/>
              <w:br/>
              <w:t xml:space="preserve">            -- ── SYSTEM (600-699) ──────────────────────────────────────────</w:t>
              <w:br/>
              <w:t xml:space="preserve">            603,    -- Disk Full (BMV, RMV, FMVD OOS)</w:t>
              <w:br/>
              <w:t xml:space="preserve">            604,    -- SW Checksum Error (FMVD OOS)</w:t>
              <w:br/>
              <w:t xml:space="preserve">            611,    -- Configuration File Error / No USB (Bus OOS)</w:t>
              <w:br/>
              <w:br/>
              <w:t xml:space="preserve">            -- ── GATE_MECH (1200-1299) ─────────────────────────────────────</w:t>
              <w:br/>
              <w:t xml:space="preserve">            1203,   -- Barrier Comms Error / GDI board comms (Gate OOS)</w:t>
              <w:br/>
              <w:t xml:space="preserve">            1228,   -- 68k OOS (Gate OOS)</w:t>
              <w:br/>
              <w:br/>
              <w:t xml:space="preserve">            -- ── ALARM (1400-1499) — all alarm events put FMVD OOS ────────</w:t>
              <w:br/>
              <w:t xml:space="preserve">            1401,   -- Alarm Comms Error (FMVD OOS)</w:t>
              <w:br/>
              <w:t xml:space="preserve">            1402,   -- Vibration Sensor Alarm (FMVD OOS)</w:t>
              <w:br/>
              <w:t xml:space="preserve">            1403,   -- Vibration Sensor Malfunction (FMVD OOS)</w:t>
              <w:br/>
              <w:t xml:space="preserve">            1404,   -- Alarm Battery Low (FMVD OOS)</w:t>
              <w:br/>
              <w:t xml:space="preserve">            1406,   -- Alarm Deactivated with Key (FMVD OOS)</w:t>
              <w:br/>
              <w:t xml:space="preserve">            1407,   -- Panic Button Pushed (FMVD OOS)</w:t>
              <w:br/>
              <w:t xml:space="preserve">            1408,   -- Intrusion Alarm (FMVD OOS)</w:t>
              <w:br/>
              <w:t xml:space="preserve">            1409,   -- Manipulation on Alarm (FMVD OOS)</w:t>
              <w:br/>
              <w:br/>
              <w:t xml:space="preserve">            -- ── DEVICE_STATE (2100-2199) ──────────────────────────────────</w:t>
              <w:br/>
              <w:t xml:space="preserve">            2102,   -- DSOOS = device out-of-service state change (HPOV trigger)</w:t>
              <w:br/>
              <w:br/>
              <w:t xml:space="preserve">            -- ── DOPP (2200-2299) ──────────────────────────────────────────</w:t>
              <w:br/>
              <w:t xml:space="preserve">            2201,   -- DOPP Out of Service (primary DOPP OOS indicator)</w:t>
              <w:br/>
              <w:t xml:space="preserve">            2202,   -- DOPP Comms Error (DOPP OOS)</w:t>
              <w:br/>
              <w:t xml:space="preserve">            2203,   -- DOPP Component Failed to Start (DOPP OOS)</w:t>
              <w:br/>
              <w:t xml:space="preserve">            2206,   -- DOPP Taps Table Full (BMV, RMV OOS)</w:t>
              <w:br/>
              <w:t xml:space="preserve">            2207,   -- DOPP Database Failure (DOPP OOS)</w:t>
              <w:br/>
              <w:t xml:space="preserve">            2213,   -- DOPP Missing Required Data (DOPP OOS)</w:t>
              <w:br/>
              <w:br/>
              <w:t xml:space="preserve">            -- ── COMMS (50000+) ────────────────────────────────────────────</w:t>
              <w:br/>
              <w:t xml:space="preserve">            50101   -- Heartbeat Communication Lost (all device types OOS)</w:t>
              <w:br/>
              <w:t xml:space="preserve">        )</w:t>
              <w:br/>
              <w:t xml:space="preserve">        -- Name-based fallback for OOS events not in the whitelist above</w:t>
              <w:br/>
              <w:t xml:space="preserve">        OR UPPER(et.EVENT_TYPE_NAME) LIKE '%OOS%'</w:t>
              <w:br/>
              <w:t xml:space="preserve">        OR UPPER(et.EVENT_TYPE_DESC) LIKE '%OUT OF SERVICE%'</w:t>
              <w:br/>
              <w:t xml:space="preserve">        OR UPPER(et.EVENT_TYPE_DESC) LIKE '%COMMANDED OOS%'</w:t>
              <w:br/>
              <w:t xml:space="preserve">    )                                                     AS is_oos_event,</w:t>
              <w:br/>
              <w:br/>
              <w:t xml:space="preserve">    -- ── is_hardware_oos_event ─────────────────────────────────────────────────</w:t>
              <w:br/>
              <w:t xml:space="preserve">    -- Hardware failures only — commanded + maintenance OOS codes removed.</w:t>
              <w:br/>
              <w:t xml:space="preserve">    -- USE THIS for PS1 failure labels and silver.device_outage (S04).</w:t>
              <w:br/>
              <w:t xml:space="preserve">    -- Do NOT use is_oos_event for labels — it includes operator-triggered OOS.</w:t>
              <w:br/>
              <w:t xml:space="preserve">    --</w:t>
              <w:br/>
              <w:t xml:space="preserve">    -- Removed vs is_oos_event:</w:t>
              <w:br/>
              <w:t xml:space="preserve">    --   106 Employee Logon, 110 Commanded OOS, 151 Maintenance Mode,</w:t>
              <w:br/>
              <w:t xml:space="preserve">    --   208 SCT Commanded OOS, 519 OOS by Command (CHU), 1603/1604 No Credit/Debit by Cmd</w:t>
              <w:br/>
              <w:t xml:space="preserve">    (</w:t>
              <w:br/>
              <w:t xml:space="preserve">        et.EVENT_TYPE_ID IN (</w:t>
              <w:br/>
              <w:t xml:space="preserve">            -- SYSTEM (100-199) — 106/110/151 removed</w:t>
              <w:br/>
              <w:t xml:space="preserve">            101, 108, 109, 113, 118, 119, 131, 132, 138, 141, 143, 144,</w:t>
              <w:br/>
              <w:t xml:space="preserve">            152, 153, 158, 171, 172,</w:t>
              <w:br/>
              <w:t xml:space="preserve">            -- CSC_READER (200-299) — 208 removed</w:t>
              <w:br/>
              <w:t xml:space="preserve">            201, 204, 205, 209, 212, 220, 221, 222, 223, 228, 229, 230, 231,</w:t>
              <w:br/>
              <w:t xml:space="preserve">            -- SCRST (300-399)</w:t>
              <w:br/>
              <w:t xml:space="preserve">            304, 305, 308, 309, 310, 311, 312, 313, 315, 317,</w:t>
              <w:br/>
              <w:t xml:space="preserve">            -- BHU (400-499)</w:t>
              <w:br/>
              <w:t xml:space="preserve">            401, 402, 403, 406, 407, 408, 410,</w:t>
              <w:br/>
              <w:t xml:space="preserve">            -- CHU (500-599) — 519 removed</w:t>
              <w:br/>
              <w:t xml:space="preserve">            504, 507, 508, 509, 510, 511, 513, 514, 516, 517, 521, 534, 536, 543,</w:t>
              <w:br/>
              <w:t xml:space="preserve">            -- SYSTEM (600-699)</w:t>
              <w:br/>
              <w:t xml:space="preserve">            603, 604, 611,</w:t>
              <w:br/>
              <w:t xml:space="preserve">            -- GATE_MECH (1200-1299)</w:t>
              <w:br/>
              <w:t xml:space="preserve">            1203, 1228,</w:t>
              <w:br/>
              <w:t xml:space="preserve">            -- ALARM (1400-1499)</w:t>
              <w:br/>
              <w:t xml:space="preserve">            1401, 1402, 1403, 1404, 1406, 1407, 1408, 1409,</w:t>
              <w:br/>
              <w:t xml:space="preserve">            -- DEVICE_STATE (2100-2199)</w:t>
              <w:br/>
              <w:t xml:space="preserve">            2102,</w:t>
              <w:br/>
              <w:t xml:space="preserve">            -- DOPP (2200-2299)</w:t>
              <w:br/>
              <w:t xml:space="preserve">            2201, 2202, 2203, 2206, 2207, 2213,</w:t>
              <w:br/>
              <w:t xml:space="preserve">            -- COMMS (50000+)</w:t>
              <w:br/>
              <w:t xml:space="preserve">            50101</w:t>
              <w:br/>
              <w:t xml:space="preserve">        )</w:t>
              <w:br/>
              <w:t xml:space="preserve">        OR (</w:t>
              <w:br/>
              <w:t xml:space="preserve">            (UPPER(et.EVENT_TYPE_NAME) LIKE '%OOS%'</w:t>
              <w:br/>
              <w:t xml:space="preserve">             OR UPPER(et.EVENT_TYPE_DESC) LIKE '%OUT OF SERVICE%')</w:t>
              <w:br/>
              <w:t xml:space="preserve">            AND et.EVENT_TYPE_ID NOT IN (106, 110, 151, 208, 519, 1603, 1604)</w:t>
              <w:br/>
              <w:t xml:space="preserve">        )</w:t>
              <w:br/>
              <w:t xml:space="preserve">    )                                                     AS is_hardware_oos_event,</w:t>
              <w:br/>
              <w:br/>
              <w:t xml:space="preserve">    -- ── is_commanded_oos_event ────────────────────────────────────────────────</w:t>
              <w:br/>
              <w:t xml:space="preserve">    -- Operator-triggered OOS — NOT hardware failures.</w:t>
              <w:br/>
              <w:t xml:space="preserve">    -- Exclude from PS1 labels. Useful for PS3 root-cause context.</w:t>
              <w:br/>
              <w:t xml:space="preserve">    et.EVENT_TYPE_ID IN (106, 110, 151, 208, 519, 1603, 1604)</w:t>
              <w:br/>
              <w:t xml:space="preserve">                                                          AS is_commanded_oos_event,</w:t>
              <w:br/>
              <w:br/>
              <w:t xml:space="preserve">    -- ── Device applicability flags ───────────────────────────────────────────</w:t>
              <w:br/>
              <w:t xml:space="preserve">    -- Derived from Cubic doc Gate/Bus/FMVD columns (doc 9604-60007)</w:t>
              <w:br/>
              <w:t xml:space="preserve">    -- Approximated by component_subsystem; more precise per-code mapping</w:t>
              <w:br/>
              <w:t xml:space="preserve">    -- would require a full lookup table (future enhancement).</w:t>
              <w:br/>
              <w:t xml:space="preserve">    --</w:t>
              <w:br/>
              <w:t xml:space="preserve">    -- GATE:  SYSTEM, CSC_READER, GATE_MECH, DEVICE_STATE, DOPP, COMMS</w:t>
              <w:br/>
              <w:t xml:space="preserve">    -- BUS:   SYSTEM, CSC_READER, FAREBOX, DEVICE_STATE, DOPP, COMMS</w:t>
              <w:br/>
              <w:t xml:space="preserve">    -- TVM:   SYSTEM, CSC_READER, SCRST, BHU, CHU, PIN_PAD, PRINTER,</w:t>
              <w:br/>
              <w:t xml:space="preserve">    --        ALARM, BANKCARD, COMMS</w:t>
              <w:br/>
              <w:t xml:space="preserve">    CASE</w:t>
              <w:br/>
              <w:t xml:space="preserve">        WHEN CASE</w:t>
              <w:br/>
              <w:t xml:space="preserve">            WHEN et.EVENT_TYPE_ID = 0                     THEN 'SYSTEM'</w:t>
              <w:br/>
              <w:t xml:space="preserve">            WHEN et.EVENT_TYPE_ID IN (16,17)              THEN 'SYSTEM'</w:t>
              <w:br/>
              <w:t xml:space="preserve">            WHEN et.EVENT_TYPE_ID IN (45,46,52)           THEN 'CHU'</w:t>
              <w:br/>
              <w:t xml:space="preserve">            WHEN et.EVENT_TYPE_ID BETWEEN 100  AND 199    THEN 'SYSTEM'</w:t>
              <w:br/>
              <w:t xml:space="preserve">            WHEN et.EVENT_TYPE_ID BETWEEN 200  AND 299    THEN 'CSC_READER'</w:t>
              <w:br/>
              <w:t xml:space="preserve">            WHEN et.EVENT_TYPE_ID BETWEEN 600  AND 699    THEN 'SYSTEM'</w:t>
              <w:br/>
              <w:t xml:space="preserve">            WHEN et.EVENT_TYPE_ID BETWEEN 700  AND 799    THEN 'SYSTEM'</w:t>
              <w:br/>
              <w:t xml:space="preserve">            WHEN et.EVENT_TYPE_ID BETWEEN 1200 AND 1299   THEN 'GATE_MECH'</w:t>
              <w:br/>
              <w:t xml:space="preserve">            WHEN et.EVENT_TYPE_ID BETWEEN 1300 AND 1399   THEN 'SYSTEM'</w:t>
              <w:br/>
              <w:t xml:space="preserve">            WHEN et.EVENT_TYPE_ID BETWEEN 1500 AND 1599   THEN 'SYSTEM'</w:t>
              <w:br/>
              <w:t xml:space="preserve">            WHEN et.EVENT_TYPE_ID BETWEEN 1700 AND 1799   THEN 'SYSTEM'</w:t>
              <w:br/>
              <w:t xml:space="preserve">            WHEN et.EVENT_TYPE_ID BETWEEN 1800 AND 1899   THEN 'SYSTEM'</w:t>
              <w:br/>
              <w:t xml:space="preserve">            WHEN et.EVENT_TYPE_ID BETWEEN 1900 AND 1999   THEN 'SYSTEM'</w:t>
              <w:br/>
              <w:t xml:space="preserve">            WHEN et.EVENT_TYPE_ID BETWEEN 2100 AND 2199   THEN 'DEVICE_STATE'</w:t>
              <w:br/>
              <w:t xml:space="preserve">            WHEN et.EVENT_TYPE_ID BETWEEN 2200 AND 2299   THEN 'DOPP'</w:t>
              <w:br/>
              <w:t xml:space="preserve">            WHEN et.EVENT_TYPE_ID &gt;= 50000                THEN 'COMMS'</w:t>
              <w:br/>
              <w:t xml:space="preserve">            ELSE NULL</w:t>
              <w:br/>
              <w:t xml:space="preserve">        END IS NOT NULL THEN TRUE</w:t>
              <w:br/>
              <w:t xml:space="preserve">        ELSE FALSE</w:t>
              <w:br/>
              <w:t xml:space="preserve">    END                                                   AS applies_to_gate,</w:t>
              <w:br/>
              <w:br/>
              <w:t xml:space="preserve">    CASE</w:t>
              <w:br/>
              <w:t xml:space="preserve">        WHEN CASE</w:t>
              <w:br/>
              <w:t xml:space="preserve">            WHEN et.EVENT_TYPE_ID = 0                     THEN 'SYSTEM'</w:t>
              <w:br/>
              <w:t xml:space="preserve">            WHEN et.EVENT_TYPE_ID IN (16,17)              THEN 'SYSTEM'</w:t>
              <w:br/>
              <w:t xml:space="preserve">            WHEN et.EVENT_TYPE_ID BETWEEN 100  AND 199    THEN 'SYSTEM'</w:t>
              <w:br/>
              <w:t xml:space="preserve">            WHEN et.EVENT_TYPE_ID BETWEEN 200  AND 299    THEN 'CSC_READER'</w:t>
              <w:br/>
              <w:t xml:space="preserve">            WHEN et.EVENT_TYPE_ID BETWEEN 600  AND 699    THEN 'SYSTEM'</w:t>
              <w:br/>
              <w:t xml:space="preserve">            WHEN et.EVENT_TYPE_ID BETWEEN 700  AND 799    THEN 'SYSTEM'</w:t>
              <w:br/>
              <w:t xml:space="preserve">            WHEN et.EVENT_TYPE_ID BETWEEN 1300 AND 1399   THEN 'SYSTEM'</w:t>
              <w:br/>
              <w:t xml:space="preserve">            WHEN et.EVENT_TYPE_ID BETWEEN 1500 AND 1599   THEN 'SYSTEM'</w:t>
              <w:br/>
              <w:t xml:space="preserve">            WHEN et.EVENT_TYPE_ID BETWEEN 1700 AND 1799   THEN 'SYSTEM'</w:t>
              <w:br/>
              <w:t xml:space="preserve">            WHEN et.EVENT_TYPE_ID BETWEEN 1800 AND 1899   THEN 'SYSTEM'</w:t>
              <w:br/>
              <w:t xml:space="preserve">            WHEN et.EVENT_TYPE_ID BETWEEN 1900 AND 1999   THEN 'SYSTEM'</w:t>
              <w:br/>
              <w:t xml:space="preserve">            WHEN et.EVENT_TYPE_ID BETWEEN 2000 AND 2099   THEN 'FAREBOX'</w:t>
              <w:br/>
              <w:t xml:space="preserve">            WHEN et.EVENT_TYPE_ID BETWEEN 2100 AND 2199   THEN 'DEVICE_STATE'</w:t>
              <w:br/>
              <w:t xml:space="preserve">            WHEN et.EVENT_TYPE_ID BETWEEN 2200 AND 2299   THEN 'DOPP'</w:t>
              <w:br/>
              <w:t xml:space="preserve">            WHEN et.EVENT_TYPE_ID &gt;= 50000                THEN 'COMMS'</w:t>
              <w:br/>
              <w:t xml:space="preserve">            ELSE NULL</w:t>
              <w:br/>
              <w:t xml:space="preserve">        END IS NOT NULL THEN TRUE</w:t>
              <w:br/>
              <w:t xml:space="preserve">        ELSE FALSE</w:t>
              <w:br/>
              <w:t xml:space="preserve">    END                                                   AS applies_to_bus,</w:t>
              <w:br/>
              <w:br/>
              <w:t xml:space="preserve">    CASE</w:t>
              <w:br/>
              <w:t xml:space="preserve">        WHEN CASE</w:t>
              <w:br/>
              <w:t xml:space="preserve">            WHEN et.EVENT_TYPE_ID = 0                     THEN 'SYSTEM'</w:t>
              <w:br/>
              <w:t xml:space="preserve">            WHEN et.EVENT_TYPE_ID IN (16,17)              THEN 'SYSTEM'</w:t>
              <w:br/>
              <w:t xml:space="preserve">            WHEN et.EVENT_TYPE_ID IN (45,46,52)           THEN 'CHU'</w:t>
              <w:br/>
              <w:t xml:space="preserve">            WHEN et.EVENT_TYPE_ID BETWEEN 100  AND 199    THEN 'SYSTEM'</w:t>
              <w:br/>
              <w:t xml:space="preserve">            WHEN et.EVENT_TYPE_ID BETWEEN 200  AND 299    THEN 'CSC_READER'</w:t>
              <w:br/>
              <w:t xml:space="preserve">            WHEN et.EVENT_TYPE_ID BETWEEN 300  AND 399    THEN 'SCRST'</w:t>
              <w:br/>
              <w:t xml:space="preserve">            WHEN et.EVENT_TYPE_ID BETWEEN 400  AND 499    THEN 'BHU'</w:t>
              <w:br/>
              <w:t xml:space="preserve">            WHEN et.EVENT_TYPE_ID BETWEEN 500  AND 599    THEN 'CHU'</w:t>
              <w:br/>
              <w:t xml:space="preserve">            WHEN et.EVENT_TYPE_ID BETWEEN 600  AND 699    THEN 'SYSTEM'</w:t>
              <w:br/>
              <w:t xml:space="preserve">            WHEN et.EVENT_TYPE_ID BETWEEN 700  AND 799    THEN 'SYSTEM'</w:t>
              <w:br/>
              <w:t xml:space="preserve">            WHEN et.EVENT_TYPE_ID BETWEEN 800  AND 899    THEN 'PIN_PAD'</w:t>
              <w:br/>
              <w:t xml:space="preserve">            WHEN et.EVENT_TYPE_ID BETWEEN 900  AND 1099   THEN 'PRINTER'</w:t>
              <w:br/>
              <w:t xml:space="preserve">            WHEN et.EVENT_TYPE_ID BETWEEN 1300 AND 1399   THEN 'SYSTEM'</w:t>
              <w:br/>
              <w:t xml:space="preserve">            WHEN et.EVENT_TYPE_ID BETWEEN 1400 AND 1499   THEN 'ALARM'</w:t>
              <w:br/>
              <w:t xml:space="preserve">            WHEN et.EVENT_TYPE_ID BETWEEN 1500 AND 1599   THEN 'SYSTEM'</w:t>
              <w:br/>
              <w:t xml:space="preserve">            WHEN et.EVENT_TYPE_ID BETWEEN 1600 AND 1699   THEN 'BANKCARD'</w:t>
              <w:br/>
              <w:t xml:space="preserve">            WHEN et.EVENT_TYPE_ID BETWEEN 1700 AND 1799   THEN 'SYSTEM'</w:t>
              <w:br/>
              <w:t xml:space="preserve">            WHEN et.EVENT_TYPE_ID BETWEEN 1800 AND 1899   THEN 'SYSTEM'</w:t>
              <w:br/>
              <w:t xml:space="preserve">            WHEN et.EVENT_TYPE_ID BETWEEN 1900 AND 1999   THEN 'SYSTEM'</w:t>
              <w:br/>
              <w:t xml:space="preserve">            WHEN et.EVENT_TYPE_ID = 11131                 THEN 'PRINTER'</w:t>
              <w:br/>
              <w:t xml:space="preserve">            WHEN et.EVENT_TYPE_ID &gt;= 50000                THEN 'COMMS'</w:t>
              <w:br/>
              <w:t xml:space="preserve">            ELSE NULL</w:t>
              <w:br/>
              <w:t xml:space="preserve">        END IS NOT NULL THEN TRUE</w:t>
              <w:br/>
              <w:t xml:space="preserve">        ELSE FALSE</w:t>
              <w:br/>
              <w:t xml:space="preserve">    END                                                   AS applies_to_tvm,</w:t>
              <w:br/>
              <w:br/>
              <w:t xml:space="preserve">    -- ── NCS event reference ──────────────────────────────────────────────────</w:t>
              <w:br/>
              <w:t xml:space="preserve">    -- NCS_STAGE.EVENT has SHORT_DESC and DESCRIPTION (not EVENT_NAME/EVENT_DESCRIPTION)</w:t>
              <w:br/>
              <w:t xml:space="preserve">    ne.SHORT_DESC                                         AS ncs_event_name,</w:t>
              <w:br/>
              <w:t xml:space="preserve">    ne.DESCRIPTION                                        AS ncs_event_description</w:t>
              <w:br/>
              <w:br/>
              <w:t>FROM      mars_dev.bronze.edw_event_type_dimension                                                                   et</w:t>
              <w:br/>
              <w:t>LEFT JOIN mars_dev.bronze.ncs_stage_event                                                                            ne</w:t>
              <w:br/>
              <w:t xml:space="preserve">    ON ne.EVENT_ID = et.EVENT_TYPE_ID;</w:t>
              <w:br/>
              <w:br/>
              <w:t>-- Post-load optimisation:</w:t>
              <w:br/>
              <w:t>-- OPTIMIZE mars_dev.silver.dim_event_type ZORDER BY (EVENT_TYPE_ID);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S03  —  silver.device_event_enriched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Device event enriched fact table. Grain: one row per device event. Joins dim_device + dim_event_type to add mars_device_category, component_subsystem, severity, OOS flags.</w:t>
              <w:br/>
              <w:t>UPDATED 2026-06-23: Passes through is_hardware_oos_event and is_commanded_oos_event from S02.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S03  silver.device_event_enriched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silver.device_event_enriched</w:t>
              <w:br/>
              <w:t>-- De-duplicated and enriched device event fact table</w:t>
              <w:br/>
              <w:t>--</w:t>
              <w:br/>
              <w:t>-- Source (mars_dev.bronze catalog):</w:t>
              <w:br/>
              <w:t>--   EDW.DEVICE_EVENT  (1.12 billion rows, 49 cols)</w:t>
              <w:br/>
              <w:t>--</w:t>
              <w:br/>
              <w:t>-- Dimensions joined (must be created first):</w:t>
              <w:br/>
              <w:t>--   mars_dev.silver.dim_device     (S01 — device master + mars_device_category)</w:t>
              <w:br/>
              <w:t>--   mars_dev.silver.dim_event_type (S02 — component_subsystem + is_oos_event + is_hardware_oos_event + is_commanded_oos_event)</w:t>
              <w:br/>
              <w:t>--</w:t>
              <w:br/>
              <w:t>-- De-dup logic: ROW_NUMBER() PARTITION BY DW_DEVICE_EVENT_ID</w:t>
              <w:br/>
              <w:t>--               ORDER BY EDW_UPDATED_DTM DESC NULLS LAST</w:t>
              <w:br/>
              <w:t>--   → keeps the most recently updated record per unique event ID</w:t>
              <w:br/>
              <w:t>--</w:t>
              <w:br/>
              <w:t>-- Validation run 2026-06-15 — bugs fixed from original:</w:t>
              <w:br/>
              <w:t>--   BUG 1: bronze.device_event         → parquet S3 path</w:t>
              <w:br/>
              <w:t>--   BUG 2: silver.dim_device           → mars_dev.silver.dim_device</w:t>
              <w:br/>
              <w:t>--   BUG 3: silver.dim_event_type       → mars_dev.silver.dim_event_type</w:t>
              <w:br/>
              <w:t>--   BUG 4: ::text / ::date cast        → CAST(... AS STRING) / CAST(... AS DATE)</w:t>
              <w:br/>
              <w:t>--   BUG 5: TO_DATE(x::text,'YYYYMMDD') → TO_DATE(CAST(x AS STRING),'yyyyMMdd')</w:t>
              <w:br/>
              <w:t>--   BUG 6: EXTRACT(HOUR FROM ...)::int → HOUR(...)</w:t>
              <w:br/>
              <w:t>--   BUG 7: EXTRACT(DOW FROM ...)::int  → DAYOFWEEK(...) - 1  (0=Sun..6=Sat)</w:t>
              <w:br/>
              <w:t>--   BUG 8: EXTRACT(MONTH FROM ...)::int→ MONTH(...)</w:t>
              <w:br/>
              <w:t>--   BUG 9: EXTRACT(EPOCH FROM (a-b))/60 → (unix_timestamp(a)-unix_timestamp(b))/60.0</w:t>
              <w:br/>
              <w:t>--   BUG 10: ILIKE '%x%'               → LOWER(col) LIKE '%x%'</w:t>
              <w:br/>
              <w:t>--   BUG 11: et.SEVERITY &gt;= 3 with NULL → COALESCE(et.SEVERITY, 0) &gt;= 3</w:t>
              <w:br/>
              <w:t>--   BUG 12: et.is_oos_event OR NULL    → COALESCE(et.is_oos_event, FALSE) = TRUE</w:t>
              <w:br/>
              <w:t>--   BUG 13: CREATE INDEX statements    → not supported on Delta; use OPTIMIZE/ZORDER</w:t>
              <w:br/>
              <w:t>--           Recommended after load:</w:t>
              <w:br/>
              <w:t>--           OPTIMIZE mars_dev.silver.device_event_enriched</w:t>
              <w:br/>
              <w:t>--             ZORDER BY (DEVICE_ID, transit_day);</w:t>
              <w:br/>
              <w:t>--   BUG 14: JOIN ON DEVICE_KEY         → JOIN ON DEVICE_ID AND dd.is_current = TRUE</w:t>
              <w:br/>
              <w:t>--           DEVICE_KEY is SCD2 surrogate; events reference the historical key.</w:t>
              <w:br/>
              <w:t>--           dim_device is now full SCD2 (189,570 rows); is_current=TRUE guard selects</w:t>
              <w:br/>
              <w:t>--           the single active row per DEVICE_ID — prevents fan-out and enriches events</w:t>
              <w:br/>
              <w:t>--           with current device attributes (~100% match rate, correct for ML features).</w:t>
              <w:br/>
              <w:t>--   BUG 15: EVENT_STATE_TYPE_NAME OOS patterns dead</w:t>
              <w:br/>
              <w:t>--           Only 5 values exist: 'Set','Clear','Set and Clear','Automatic Clear',NULL.</w:t>
              <w:br/>
              <w:t>--           'out%of%service' and 'fault' never match → removed; is_oos_event now</w:t>
              <w:br/>
              <w:t>--           relies solely on et.is_oos_event from dim_event_type.</w:t>
              <w:br/>
              <w:t>--   BUG 16: duration_to_clear_min outliers</w:t>
              <w:br/>
              <w:t>--           max = 513M min (≈975 years); all 1.4M rows in 1 week have CLEAR_DTM.</w:t>
              <w:br/>
              <w:t>--           Added CLEAR_DTM &gt;= EVENT_DTM guard and 10,080-min cap (7 days).</w:t>
              <w:br/>
              <w:t>--           Events open &gt;7 days are data quality issues, not real durations.</w:t>
              <w:br/>
              <w:t>-- =============================================================================</w:t>
              <w:br/>
              <w:br/>
              <w:t>DROP TABLE IF EXISTS mars_dev.silver.device_event_enriched;</w:t>
              <w:br/>
              <w:br/>
              <w:t>CREATE TABLE mars_dev.silver.device_event_enriched AS</w:t>
              <w:br/>
              <w:t>WITH deduped AS (</w:t>
              <w:br/>
              <w:t xml:space="preserve">    SELECT</w:t>
              <w:br/>
              <w:t xml:space="preserve">        de.*,</w:t>
              <w:br/>
              <w:t xml:space="preserve">        ROW_NUMBER() OVER (</w:t>
              <w:br/>
              <w:t xml:space="preserve">            PARTITION BY de.DW_DEVICE_EVENT_ID</w:t>
              <w:br/>
              <w:t xml:space="preserve">            ORDER BY de.EDW_UPDATED_DTM DESC NULLS LAST</w:t>
              <w:br/>
              <w:t xml:space="preserve">        ) AS rn</w:t>
              <w:br/>
              <w:t xml:space="preserve">    FROM mars_dev.bronze.edw_device_event de</w:t>
              <w:br/>
              <w:t>),</w:t>
              <w:br/>
              <w:t>base AS (</w:t>
              <w:br/>
              <w:t xml:space="preserve">    SELECT</w:t>
              <w:br/>
              <w:t xml:space="preserve">        de.DW_DEVICE_EVENT_ID,</w:t>
              <w:br/>
              <w:t xml:space="preserve">        de.EVENT_DAY_KEY,</w:t>
              <w:br/>
              <w:t xml:space="preserve">        de.TIME_PERIOD_KEY,</w:t>
              <w:br/>
              <w:t xml:space="preserve">        de.TIME_INCREMENT_KEY,</w:t>
              <w:br/>
              <w:t xml:space="preserve">        de.EVENT_TYPE_KEY,</w:t>
              <w:br/>
              <w:t xml:space="preserve">        de.OPERATOR_KEY,</w:t>
              <w:br/>
              <w:t xml:space="preserve">        de.DEVICE_KEY,</w:t>
              <w:br/>
              <w:t xml:space="preserve">        de.EMPLOYEE_KEY,</w:t>
              <w:br/>
              <w:t xml:space="preserve">        de.CLEAR_DAY_KEY,</w:t>
              <w:br/>
              <w:t xml:space="preserve">        de.CLEAR_EMPLOYEE_KEY,</w:t>
              <w:br/>
              <w:t xml:space="preserve">        de.AUTOMATIC_CLEAR_FLAG,</w:t>
              <w:br/>
              <w:t xml:space="preserve">        de.CLEAR_DTM,</w:t>
              <w:br/>
              <w:t xml:space="preserve">        de.CLEAR_MESSAGE_ID,</w:t>
              <w:br/>
              <w:t xml:space="preserve">        de.CLEAR_EVENT_STATE_TYPE_ID,</w:t>
              <w:br/>
              <w:t xml:space="preserve">        de.CLEAR_EVENT_STATE_TYPE_NAME,</w:t>
              <w:br/>
              <w:t xml:space="preserve">        de.COMPONENT_POSITION,</w:t>
              <w:br/>
              <w:t xml:space="preserve">        de.COMPONENT_SERIAL_NBR,</w:t>
              <w:br/>
              <w:t xml:space="preserve">        de.COMPONENT_TYPE_ID,</w:t>
              <w:br/>
              <w:t xml:space="preserve">        de.COMPONENT_TYPE_NAME,</w:t>
              <w:br/>
              <w:t xml:space="preserve">        de.DEVICE_TRANSACTION_ID,</w:t>
              <w:br/>
              <w:t xml:space="preserve">        de.EDW_INSERTED_DTM,</w:t>
              <w:br/>
              <w:t xml:space="preserve">        de.EVENT_DTM,</w:t>
              <w:br/>
              <w:t xml:space="preserve">        de.EVENT_STATE_TYPE_ID,</w:t>
              <w:br/>
              <w:t xml:space="preserve">        de.EVENT_STATE_TYPE_NAME,</w:t>
              <w:br/>
              <w:t xml:space="preserve">        de.EVENT_STATUS_PATH_ID,</w:t>
              <w:br/>
              <w:t xml:space="preserve">        de.EVENT_STATUS_PATH_NAME,</w:t>
              <w:br/>
              <w:t xml:space="preserve">        de.EXTENDED_DATA_SHORT,</w:t>
              <w:br/>
              <w:t xml:space="preserve">        de.EXTENDED_DATA_LONG,</w:t>
              <w:br/>
              <w:t xml:space="preserve">        de.EXTENDED_DATA_STRING,</w:t>
              <w:br/>
              <w:t xml:space="preserve">        de.LOCAL_LOGON_ID,</w:t>
              <w:br/>
              <w:t xml:space="preserve">        de.MATCHED_FLAG,</w:t>
              <w:br/>
              <w:t xml:space="preserve">        de.MESSAGE_ID,</w:t>
              <w:br/>
              <w:t xml:space="preserve">        de.SOURCE_INSERTED_DTM,</w:t>
              <w:br/>
              <w:t xml:space="preserve">        de.STAGING_INSERTED_DTM,</w:t>
              <w:br/>
              <w:t xml:space="preserve">        de.EDW_UPDATED_DTM,</w:t>
              <w:br/>
              <w:t xml:space="preserve">        de.EXTERNAL_DEVICE_ID,</w:t>
              <w:br/>
              <w:t xml:space="preserve">        de.DEVICE_ID,</w:t>
              <w:br/>
              <w:t xml:space="preserve">        de.OPERATOR_ID,</w:t>
              <w:br/>
              <w:t xml:space="preserve">        de.FACILITY_ID,</w:t>
              <w:br/>
              <w:t xml:space="preserve">        de.BUS_ID,</w:t>
              <w:br/>
              <w:t xml:space="preserve">        de.DEVICE_POSITION,</w:t>
              <w:br/>
              <w:t xml:space="preserve">        de.POSTING_DAY_KEY,</w:t>
              <w:br/>
              <w:t xml:space="preserve">        de.ROUTE_NUMBER,</w:t>
              <w:br/>
              <w:t xml:space="preserve">        de.BLOCK_NUMBER,</w:t>
              <w:br/>
              <w:t xml:space="preserve">        de.LATITUDE,</w:t>
              <w:br/>
              <w:t xml:space="preserve">        de.LONGITUDE,</w:t>
              <w:br/>
              <w:t xml:space="preserve">        de.EVENT_REASON_CODE_ID,</w:t>
              <w:br/>
              <w:t xml:space="preserve">        de.STOP_POINT_ID,</w:t>
              <w:br/>
              <w:t xml:space="preserve">        de.STOP_POINT_KEY</w:t>
              <w:br/>
              <w:t xml:space="preserve">    FROM deduped de</w:t>
              <w:br/>
              <w:t xml:space="preserve">    WHERE de.rn = 1</w:t>
              <w:br/>
              <w:t>)</w:t>
              <w:br/>
              <w:t>SELECT</w:t>
              <w:br/>
              <w:t xml:space="preserve">    b.DW_DEVICE_EVENT_ID,</w:t>
              <w:br/>
              <w:t xml:space="preserve">    b.EVENT_DAY_KEY,</w:t>
              <w:br/>
              <w:t xml:space="preserve">    b.EVENT_DTM,</w:t>
              <w:br/>
              <w:t xml:space="preserve">    b.DEVICE_KEY,</w:t>
              <w:br/>
              <w:t xml:space="preserve">    b.DEVICE_ID,</w:t>
              <w:br/>
              <w:t xml:space="preserve">    b.EVENT_TYPE_KEY,</w:t>
              <w:br/>
              <w:t xml:space="preserve">    b.OPERATOR_ID,</w:t>
              <w:br/>
              <w:t xml:space="preserve">    b.FACILITY_ID,</w:t>
              <w:br/>
              <w:t xml:space="preserve">    b.BUS_ID,</w:t>
              <w:br/>
              <w:t xml:space="preserve">    b.COMPONENT_TYPE_ID,</w:t>
              <w:br/>
              <w:t xml:space="preserve">    b.COMPONENT_TYPE_NAME,</w:t>
              <w:br/>
              <w:t xml:space="preserve">    b.COMPONENT_SERIAL_NBR,</w:t>
              <w:br/>
              <w:t xml:space="preserve">    b.COMPONENT_POSITION,</w:t>
              <w:br/>
              <w:t xml:space="preserve">    b.EVENT_STATE_TYPE_ID,</w:t>
              <w:br/>
              <w:t xml:space="preserve">    b.EVENT_STATE_TYPE_NAME,</w:t>
              <w:br/>
              <w:t xml:space="preserve">    b.EVENT_STATUS_PATH_ID,</w:t>
              <w:br/>
              <w:t xml:space="preserve">    b.EVENT_STATUS_PATH_NAME,</w:t>
              <w:br/>
              <w:t xml:space="preserve">    b.AUTOMATIC_CLEAR_FLAG,</w:t>
              <w:br/>
              <w:t xml:space="preserve">    b.CLEAR_DTM,</w:t>
              <w:br/>
              <w:t xml:space="preserve">    b.CLEAR_DAY_KEY,</w:t>
              <w:br/>
              <w:t xml:space="preserve">    b.CLEAR_EVENT_STATE_TYPE_NAME,</w:t>
              <w:br/>
              <w:t xml:space="preserve">    b.MATCHED_FLAG,</w:t>
              <w:br/>
              <w:t xml:space="preserve">    b.MESSAGE_ID,</w:t>
              <w:br/>
              <w:t xml:space="preserve">    b.EXTENDED_DATA_SHORT,</w:t>
              <w:br/>
              <w:t xml:space="preserve">    b.EXTENDED_DATA_LONG,</w:t>
              <w:br/>
              <w:t xml:space="preserve">    b.EXTENDED_DATA_STRING,</w:t>
              <w:br/>
              <w:t xml:space="preserve">    b.DEVICE_TRANSACTION_ID,</w:t>
              <w:br/>
              <w:t xml:space="preserve">    b.ROUTE_NUMBER,</w:t>
              <w:br/>
              <w:t xml:space="preserve">    b.BLOCK_NUMBER,</w:t>
              <w:br/>
              <w:t xml:space="preserve">    b.STOP_POINT_ID,</w:t>
              <w:br/>
              <w:t xml:space="preserve">    b.STOP_POINT_KEY,</w:t>
              <w:br/>
              <w:t xml:space="preserve">    b.LATITUDE,</w:t>
              <w:br/>
              <w:t xml:space="preserve">    b.LONGITUDE,</w:t>
              <w:br/>
              <w:t xml:space="preserve">    b.EVENT_REASON_CODE_ID,</w:t>
              <w:br/>
              <w:t xml:space="preserve">    b.EDW_INSERTED_DTM,</w:t>
              <w:br/>
              <w:t xml:space="preserve">    b.EDW_UPDATED_DTM,</w:t>
              <w:br/>
              <w:t xml:space="preserve">    b.SOURCE_INSERTED_DTM,</w:t>
              <w:br/>
              <w:t xml:space="preserve">    b.STAGING_INSERTED_DTM,</w:t>
              <w:br/>
              <w:br/>
              <w:t xml:space="preserve">    -- Date/time derived fields (Spark SQL syntax)</w:t>
              <w:br/>
              <w:t xml:space="preserve">    TO_DATE(CAST(b.EVENT_DAY_KEY AS STRING), 'yyyyMMdd')        AS transit_day,</w:t>
              <w:br/>
              <w:t xml:space="preserve">    HOUR(b.EVENT_DTM)                                           AS hour_of_day,</w:t>
              <w:br/>
              <w:t xml:space="preserve">    DAYOFWEEK(b.EVENT_DTM) - 1                                  AS day_of_week,   -- 0=Sun..6=Sat</w:t>
              <w:br/>
              <w:t xml:space="preserve">    MONTH(b.EVENT_DTM)                                          AS month_of_year,</w:t>
              <w:br/>
              <w:t xml:space="preserve">    date_trunc('hour', b.EVENT_DTM)                             AS hour_bucket,</w:t>
              <w:br/>
              <w:br/>
              <w:t xml:space="preserve">    -- Duration until clear (minutes)</w:t>
              <w:br/>
              <w:t xml:space="preserve">    -- CLEAR_DTM &gt;= EVENT_DTM guard excludes negative durations (data error)</w:t>
              <w:br/>
              <w:t xml:space="preserve">    -- 10,080-min cap (7 days): events open longer are data quality issues</w:t>
              <w:br/>
              <w:t xml:space="preserve">    CASE</w:t>
              <w:br/>
              <w:t xml:space="preserve">        WHEN b.CLEAR_DTM IS NOT NULL</w:t>
              <w:br/>
              <w:t xml:space="preserve">         AND b.EVENT_DTM IS NOT NULL</w:t>
              <w:br/>
              <w:t xml:space="preserve">         AND b.CLEAR_DTM &gt;= b.EVENT_DTM</w:t>
              <w:br/>
              <w:t xml:space="preserve">        THEN LEAST(</w:t>
              <w:br/>
              <w:t xml:space="preserve">               (unix_timestamp(b.CLEAR_DTM) - unix_timestamp(b.EVENT_DTM)) / 60.0,</w:t>
              <w:br/>
              <w:t xml:space="preserve">               10080.0</w:t>
              <w:br/>
              <w:t xml:space="preserve">             )</w:t>
              <w:br/>
              <w:t xml:space="preserve">        ELSE NULL</w:t>
              <w:br/>
              <w:t xml:space="preserve">    END                                                         AS duration_to_clear_min,</w:t>
              <w:br/>
              <w:br/>
              <w:t xml:space="preserve">    -- Device enrichment from silver.dim_device (S01)</w:t>
              <w:br/>
              <w:t xml:space="preserve">    dd.DEVICE_NAME,</w:t>
              <w:br/>
              <w:t xml:space="preserve">    dd.DEVICE_TYPE_ID,</w:t>
              <w:br/>
              <w:t xml:space="preserve">    dd.DEVICE_TYPE_NAME,</w:t>
              <w:br/>
              <w:t xml:space="preserve">    dd.DEVICE_CONTROL_GROUP_ID,</w:t>
              <w:br/>
              <w:t xml:space="preserve">    dd.DEVICE_CONTROL_GROUP_NAME,</w:t>
              <w:br/>
              <w:t xml:space="preserve">    dd.DEVICE_CONTROL_GROUP_TYPE_ID,</w:t>
              <w:br/>
              <w:t xml:space="preserve">    dd.DEVICE_CONTROL_GROUP_TYPE_NAME,</w:t>
              <w:br/>
              <w:t xml:space="preserve">    dd.TRANSIT_MODE_NAME,</w:t>
              <w:br/>
              <w:t xml:space="preserve">    dd.AGENCY_NAME,</w:t>
              <w:br/>
              <w:t xml:space="preserve">    dd.FACILITY_NAME,</w:t>
              <w:br/>
              <w:t xml:space="preserve">    dd.OPERATOR_NAME,</w:t>
              <w:br/>
              <w:t xml:space="preserve">    dd.DEVICE_SERIAL_NUMBER,</w:t>
              <w:br/>
              <w:t xml:space="preserve">    dd.mars_device_category,</w:t>
              <w:br/>
              <w:br/>
              <w:t xml:space="preserve">    -- Event type enrichment from silver.dim_event_type (S02)</w:t>
              <w:br/>
              <w:t xml:space="preserve">    et.EVENT_TYPE_ID,</w:t>
              <w:br/>
              <w:t xml:space="preserve">    et.EVENT_SOURCE,</w:t>
              <w:br/>
              <w:t xml:space="preserve">    et.EVENT_TYPE_NAME,</w:t>
              <w:br/>
              <w:t xml:space="preserve">    et.EVENT_TYPE_DESC,</w:t>
              <w:br/>
              <w:t xml:space="preserve">    et.SEVERITY                                                 AS event_type_severity,</w:t>
              <w:br/>
              <w:t xml:space="preserve">    et.component_subsystem,</w:t>
              <w:br/>
              <w:t xml:space="preserve">    et.is_oos_event                                             AS et_is_oos_event,</w:t>
              <w:br/>
              <w:br/>
              <w:t xml:space="preserve">    -- Severity: from event-type only</w:t>
              <w:br/>
              <w:t xml:space="preserve">    -- EVENT_STATE_TYPE_NAME values (Set/Clear/Set and Clear) do not carry severity signal</w:t>
              <w:br/>
              <w:t xml:space="preserve">    -- COALESCE guards against NULL SEVERITY (94.8% NULL in dim_event_type)</w:t>
              <w:br/>
              <w:t xml:space="preserve">    CASE</w:t>
              <w:br/>
              <w:t xml:space="preserve">        WHEN COALESCE(et.SEVERITY, 0) &gt;= 3                      THEN 'CRITICAL'</w:t>
              <w:br/>
              <w:t xml:space="preserve">        WHEN COALESCE(et.SEVERITY, 0) = 2                       THEN 'WARN'</w:t>
              <w:br/>
              <w:t xml:space="preserve">        ELSE                                                          'INFO'</w:t>
              <w:br/>
              <w:t xml:space="preserve">    END                                                         AS severity,</w:t>
              <w:br/>
              <w:br/>
              <w:t xml:space="preserve">    -- is_oos_event: all OOS (hardware + commanded) — keep for reference/PS2</w:t>
              <w:br/>
              <w:t xml:space="preserve">    -- EVENT_STATE_TYPE_NAME has only 5 values (Set/Clear/Set and Clear/Automatic Clear/NULL)</w:t>
              <w:br/>
              <w:t xml:space="preserve">    -- — none contain 'fault' or 'out of service', so those patterns are removed</w:t>
              <w:br/>
              <w:t xml:space="preserve">    COALESCE(et.is_oos_event, FALSE)                            AS is_oos_event,</w:t>
              <w:br/>
              <w:br/>
              <w:t xml:space="preserve">    -- is_hardware_oos_event: hardware failures only — use this for PS1 labels and S04</w:t>
              <w:br/>
              <w:t xml:space="preserve">    -- Excludes commanded/maintenance codes (106, 110, 151, 208, 519, 1603, 1604)</w:t>
              <w:br/>
              <w:t xml:space="preserve">    COALESCE(et.is_hardware_oos_event, FALSE)                   AS is_hardware_oos_event,</w:t>
              <w:br/>
              <w:br/>
              <w:t xml:space="preserve">    -- is_commanded_oos_event: operator-triggered OOS — useful for PS3 context</w:t>
              <w:br/>
              <w:t xml:space="preserve">    COALESCE(et.is_commanded_oos_event, FALSE)                  AS is_commanded_oos_event</w:t>
              <w:br/>
              <w:br/>
              <w:t>FROM base b</w:t>
              <w:br/>
              <w:t>-- Join on DEVICE_ID (business key), not DEVICE_KEY (SCD2 surrogate).</w:t>
              <w:br/>
              <w:t>-- dim_device is now full SCD2 (189,570 rows); is_current=TRUE selects the single</w:t>
              <w:br/>
              <w:t>-- active row per DEVICE_ID — prevents fan-out, enriches events with current attributes.</w:t>
              <w:br/>
              <w:t>LEFT JOIN mars_dev.silver.dim_device     dd ON dd.DEVICE_ID      = b.DEVICE_ID</w:t>
              <w:br/>
              <w:t xml:space="preserve">                                           AND dd.is_current      = TRUE</w:t>
              <w:br/>
              <w:t>LEFT JOIN mars_dev.silver.dim_event_type et ON et.EVENT_TYPE_KEY = b.EVENT_TYPE_KEY;</w:t>
              <w:br/>
              <w:br/>
              <w:t>-- Post-load optimisation (run after CREATE TABLE completes):</w:t>
              <w:br/>
              <w:t>-- OPTIMIZE mars_dev.silver.device_event_enriched ZORDER BY (DEVICE_ID, transit_day);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S04  —  silver.device_outage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Device outage intervals. Grain: one row per OOS episode per device. duration_min &gt; 0 excludes instant-clear rows (52.2% of raw OOS events).</w:t>
              <w:br/>
              <w:t>UPDATED 2026-06-23: WHERE filter changed from is_oos_event to is_hardware_oos_event — removes commanded/maintenance OOS codes (~84x over-count fix).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S04  silver.device_outage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silver.device_outage</w:t>
              <w:br/>
              <w:t>-- Out-of-service outage intervals derived from device_event_enriched</w:t>
              <w:br/>
              <w:t>--</w:t>
              <w:br/>
              <w:t>-- Source: mars_dev.silver.device_event_enriched (S03 — must be created first)</w:t>
              <w:br/>
              <w:t>--</w:t>
              <w:br/>
              <w:t>-- Logic:</w:t>
              <w:br/>
              <w:t>--   - Filter to is_hardware_oos_event = TRUE (hardware-only OOS from S02 dim_event_type)</w:t>
              <w:br/>
              <w:t>--     Commanded/maintenance codes excluded (106, 110, 151, 208, 519, 1603, 1604).</w:t>
              <w:br/>
              <w:t>--     This eliminates the ~84× over-count vs EDW.AVAILABILITY_EVENTS (645,410 rows).</w:t>
              <w:br/>
              <w:t>--   - outage_end = CLEAR_DTM when present (all events in sample had CLEAR_DTM),</w:t>
              <w:br/>
              <w:t>--     else LEAD() to next OOS event start for same device</w:t>
              <w:br/>
              <w:t>--   - duration_min capped at 10,080 min (7 days) — raw CLEAR_DTM has outliers</w:t>
              <w:br/>
              <w:t>--     up to 975 years; values beyond 7 days are data quality, not real durations</w:t>
              <w:br/>
              <w:t>--   - is_resolved = TRUE when outage_end is not NULL</w:t>
              <w:br/>
              <w:t>--</w:t>
              <w:br/>
              <w:t>-- Notes:</w:t>
              <w:br/>
              <w:t>--   - EDW.AVAILABILITY_EVENTS (645,410 rows) is EDW-curated outage summary;</w:t>
              <w:br/>
              <w:t>--     this table derives outages from raw device events for finer granularity</w:t>
              <w:br/>
              <w:t>--   - For PS1 rolling features, join back on device_id + transit_day</w:t>
              <w:br/>
              <w:t>--   - Dependency chain: S01 dim_device → S02 dim_event_type → S03 device_event_enriched → S04</w:t>
              <w:br/>
              <w:t>--</w:t>
              <w:br/>
              <w:t>-- Validation run 2026-06-15 — bugs fixed from original:</w:t>
              <w:br/>
              <w:t>--   BUG 1: silver.*      → mars_dev.silver.*</w:t>
              <w:br/>
              <w:t>--   BUG 2: EXTRACT(EPOCH FROM (a-b))/60 → (unix_timestamp(a)-unix_timestamp(b))/60.0</w:t>
              <w:br/>
              <w:t>--   BUG 3: duration_min had no outlier guard (CLEAR_DTM can be 975y in future)</w:t>
              <w:br/>
              <w:t>--           → added LEAST(..., 10080.0) cap and outage_end &gt;= outage_start guard</w:t>
              <w:br/>
              <w:t>--   BUG 4: CREATE INDEX   → not supported on Delta; use OPTIMIZE/ZORDER after load</w:t>
              <w:br/>
              <w:t>--           Recommended: OPTIMIZE mars_dev.silver.device_outage</w:t>
              <w:br/>
              <w:t>--                          ZORDER BY (DEVICE_ID, outage_start);</w:t>
              <w:br/>
              <w:t>-- =============================================================================</w:t>
              <w:br/>
              <w:br/>
              <w:t>DROP TABLE IF EXISTS mars_dev.silver.device_outage;</w:t>
              <w:br/>
              <w:br/>
              <w:t>CREATE TABLE mars_dev.silver.device_outage AS</w:t>
              <w:br/>
              <w:t>WITH oos_events AS (</w:t>
              <w:br/>
              <w:t xml:space="preserve">    SELECT</w:t>
              <w:br/>
              <w:t xml:space="preserve">        DW_DEVICE_EVENT_ID,</w:t>
              <w:br/>
              <w:t xml:space="preserve">        DEVICE_KEY,</w:t>
              <w:br/>
              <w:t xml:space="preserve">        DEVICE_ID,</w:t>
              <w:br/>
              <w:t xml:space="preserve">        mars_device_category,</w:t>
              <w:br/>
              <w:t xml:space="preserve">        DEVICE_NAME,</w:t>
              <w:br/>
              <w:t xml:space="preserve">        FACILITY_ID,</w:t>
              <w:br/>
              <w:t xml:space="preserve">        FACILITY_NAME,</w:t>
              <w:br/>
              <w:t xml:space="preserve">        OPERATOR_ID,</w:t>
              <w:br/>
              <w:t xml:space="preserve">        OPERATOR_NAME,</w:t>
              <w:br/>
              <w:t xml:space="preserve">        transit_day,</w:t>
              <w:br/>
              <w:t xml:space="preserve">        EVENT_DTM                               AS outage_start,</w:t>
              <w:br/>
              <w:t xml:space="preserve">        CLEAR_DTM,</w:t>
              <w:br/>
              <w:t xml:space="preserve">        AUTOMATIC_CLEAR_FLAG,</w:t>
              <w:br/>
              <w:t xml:space="preserve">        CLEAR_EVENT_STATE_TYPE_NAME,</w:t>
              <w:br/>
              <w:t xml:space="preserve">        component_subsystem,</w:t>
              <w:br/>
              <w:t xml:space="preserve">        severity,</w:t>
              <w:br/>
              <w:t xml:space="preserve">        EVENT_STATE_TYPE_NAME,</w:t>
              <w:br/>
              <w:t xml:space="preserve">        EVENT_TYPE_ID,</w:t>
              <w:br/>
              <w:t xml:space="preserve">        EVENT_TYPE_NAME,</w:t>
              <w:br/>
              <w:t xml:space="preserve">        COMPONENT_TYPE_ID,</w:t>
              <w:br/>
              <w:t xml:space="preserve">        COMPONENT_TYPE_NAME,</w:t>
              <w:br/>
              <w:t xml:space="preserve">        COMPONENT_SERIAL_NBR,</w:t>
              <w:br/>
              <w:t xml:space="preserve">        COMPONENT_POSITION,</w:t>
              <w:br/>
              <w:t xml:space="preserve">        EXTENDED_DATA_SHORT,</w:t>
              <w:br/>
              <w:t xml:space="preserve">        EXTENDED_DATA_LONG,</w:t>
              <w:br/>
              <w:t xml:space="preserve">        ROUTE_NUMBER,</w:t>
              <w:br/>
              <w:t xml:space="preserve">        BUS_ID,</w:t>
              <w:br/>
              <w:t xml:space="preserve">        STOP_POINT_ID,</w:t>
              <w:br/>
              <w:t xml:space="preserve">        LATITUDE,</w:t>
              <w:br/>
              <w:t xml:space="preserve">        LONGITUDE,</w:t>
              <w:br/>
              <w:t xml:space="preserve">        MESSAGE_ID,</w:t>
              <w:br/>
              <w:t xml:space="preserve">        EVENT_REASON_CODE_ID</w:t>
              <w:br/>
              <w:t xml:space="preserve">    FROM mars_dev.silver.device_event_enriched</w:t>
              <w:br/>
              <w:t xml:space="preserve">    WHERE is_hardware_oos_event = TRUE</w:t>
              <w:br/>
              <w:t>),</w:t>
              <w:br/>
              <w:t>with_end AS (</w:t>
              <w:br/>
              <w:t xml:space="preserve">    SELECT</w:t>
              <w:br/>
              <w:t xml:space="preserve">        oo.*,</w:t>
              <w:br/>
              <w:t xml:space="preserve">        -- outage_end: explicit CLEAR_DTM first; fallback to next OOS event start</w:t>
              <w:br/>
              <w:t xml:space="preserve">        COALESCE(</w:t>
              <w:br/>
              <w:t xml:space="preserve">            oo.CLEAR_DTM,</w:t>
              <w:br/>
              <w:t xml:space="preserve">            LEAD(oo.outage_start) OVER (</w:t>
              <w:br/>
              <w:t xml:space="preserve">                PARTITION BY oo.DEVICE_ID</w:t>
              <w:br/>
              <w:t xml:space="preserve">                ORDER BY oo.outage_start</w:t>
              <w:br/>
              <w:t xml:space="preserve">            )</w:t>
              <w:br/>
              <w:t xml:space="preserve">        )                                       AS outage_end</w:t>
              <w:br/>
              <w:t xml:space="preserve">    FROM oos_events oo</w:t>
              <w:br/>
              <w:t>)</w:t>
              <w:br/>
              <w:t>SELECT</w:t>
              <w:br/>
              <w:t xml:space="preserve">    we.DW_DEVICE_EVENT_ID                       AS source_event_id,</w:t>
              <w:br/>
              <w:t xml:space="preserve">    we.DEVICE_KEY,</w:t>
              <w:br/>
              <w:t xml:space="preserve">    we.DEVICE_ID,</w:t>
              <w:br/>
              <w:t xml:space="preserve">    we.mars_device_category,</w:t>
              <w:br/>
              <w:t xml:space="preserve">    we.DEVICE_NAME,</w:t>
              <w:br/>
              <w:t xml:space="preserve">    we.FACILITY_ID,</w:t>
              <w:br/>
              <w:t xml:space="preserve">    we.FACILITY_NAME,</w:t>
              <w:br/>
              <w:t xml:space="preserve">    we.OPERATOR_ID,</w:t>
              <w:br/>
              <w:t xml:space="preserve">    we.OPERATOR_NAME,</w:t>
              <w:br/>
              <w:t xml:space="preserve">    we.transit_day,</w:t>
              <w:br/>
              <w:t xml:space="preserve">    we.outage_start,</w:t>
              <w:br/>
              <w:t xml:space="preserve">    we.outage_end,</w:t>
              <w:br/>
              <w:br/>
              <w:t xml:space="preserve">    -- Duration in minutes; capped at 7 days (same rationale as S03)</w:t>
              <w:br/>
              <w:t xml:space="preserve">    -- outage_end &gt;= outage_start guard excludes negative durations</w:t>
              <w:br/>
              <w:t xml:space="preserve">    CASE</w:t>
              <w:br/>
              <w:t xml:space="preserve">        WHEN we.outage_end IS NOT NULL</w:t>
              <w:br/>
              <w:t xml:space="preserve">         AND we.outage_end &gt;= we.outage_start</w:t>
              <w:br/>
              <w:t xml:space="preserve">        THEN LEAST(</w:t>
              <w:br/>
              <w:t xml:space="preserve">               (unix_timestamp(we.outage_end) - unix_timestamp(we.outage_start)) / 60.0,</w:t>
              <w:br/>
              <w:t xml:space="preserve">               10080.0</w:t>
              <w:br/>
              <w:t xml:space="preserve">             )</w:t>
              <w:br/>
              <w:t xml:space="preserve">        ELSE NULL</w:t>
              <w:br/>
              <w:t xml:space="preserve">    END                                         AS duration_min,</w:t>
              <w:br/>
              <w:br/>
              <w:t xml:space="preserve">    -- Resolution flags</w:t>
              <w:br/>
              <w:t xml:space="preserve">    (we.CLEAR_DTM IS NOT NULL)                  AS has_explicit_clear,</w:t>
              <w:br/>
              <w:t xml:space="preserve">    (we.AUTOMATIC_CLEAR_FLAG = 1)               AS is_auto_cleared,</w:t>
              <w:br/>
              <w:t xml:space="preserve">    (we.outage_end IS NOT NULL)                 AS is_resolved,</w:t>
              <w:br/>
              <w:t xml:space="preserve">    we.CLEAR_EVENT_STATE_TYPE_NAME,</w:t>
              <w:br/>
              <w:br/>
              <w:t xml:space="preserve">    -- Event classification</w:t>
              <w:br/>
              <w:t xml:space="preserve">    we.component_subsystem,</w:t>
              <w:br/>
              <w:t xml:space="preserve">    we.severity,</w:t>
              <w:br/>
              <w:t xml:space="preserve">    we.EVENT_STATE_TYPE_NAME,</w:t>
              <w:br/>
              <w:t xml:space="preserve">    we.EVENT_TYPE_ID,</w:t>
              <w:br/>
              <w:t xml:space="preserve">    we.EVENT_TYPE_NAME,</w:t>
              <w:br/>
              <w:t xml:space="preserve">    we.COMPONENT_TYPE_ID,</w:t>
              <w:br/>
              <w:t xml:space="preserve">    we.COMPONENT_TYPE_NAME,</w:t>
              <w:br/>
              <w:t xml:space="preserve">    we.COMPONENT_SERIAL_NBR,</w:t>
              <w:br/>
              <w:t xml:space="preserve">    we.COMPONENT_POSITION,</w:t>
              <w:br/>
              <w:t xml:space="preserve">    we.EXTENDED_DATA_SHORT,</w:t>
              <w:br/>
              <w:t xml:space="preserve">    we.EXTENDED_DATA_LONG,</w:t>
              <w:br/>
              <w:t xml:space="preserve">    we.ROUTE_NUMBER,</w:t>
              <w:br/>
              <w:t xml:space="preserve">    we.BUS_ID,</w:t>
              <w:br/>
              <w:t xml:space="preserve">    we.STOP_POINT_ID,</w:t>
              <w:br/>
              <w:t xml:space="preserve">    we.LATITUDE,</w:t>
              <w:br/>
              <w:t xml:space="preserve">    we.LONGITUDE,</w:t>
              <w:br/>
              <w:t xml:space="preserve">    we.MESSAGE_ID,</w:t>
              <w:br/>
              <w:t xml:space="preserve">    we.EVENT_REASON_CODE_ID</w:t>
              <w:br/>
              <w:br/>
              <w:t>FROM with_end we;</w:t>
              <w:br/>
              <w:br/>
              <w:t>-- Post-load optimisation:</w:t>
              <w:br/>
              <w:t>-- OPTIMIZE mars_dev.silver.device_outage ZORDER BY (DEVICE_ID, outage_start);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S05  —  silver.device_uptime_intervals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Daily device uptime intervals from NCS_STAGE.DEVICE_END_OF_DAY. COMPLETE_FLAG=1 used as uptime proxy (UPTIME_SECONDS absent from NCS schema). 2,960,842 rows ingested (~20% of Oracle estimate).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S05  silver.device_uptime_intervals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silver.device_uptime_intervals</w:t>
              <w:br/>
              <w:t>-- Device uptime / heartbeat intervals from last-state and end-of-day tables</w:t>
              <w:br/>
              <w:t>--</w:t>
              <w:br/>
              <w:t>-- Sources (bronze UC managed tables in mars_dev.bronze):</w:t>
              <w:br/>
              <w:t>--   ncs_stage_device_end_of_day        (2.96M rows, 23 cols)  — daily EOD records per device</w:t>
              <w:br/>
              <w:t>--   ncs_stage_device_end_of_day_msg_count (31.4M rows, 16 cols) — daily message counts</w:t>
              <w:br/>
              <w:t>--   EDW.DEVICE_LAST_STATE (catalog)     (90,689 rows, 7 cols)  — last heartbeat per device</w:t>
              <w:br/>
              <w:t>--</w:t>
              <w:br/>
              <w:t>-- Dimension joined:</w:t>
              <w:br/>
              <w:t>--   mars_dev.silver.dim_device (S01)</w:t>
              <w:br/>
              <w:t>--</w:t>
              <w:br/>
              <w:t>-- Notes:</w:t>
              <w:br/>
              <w:t>--   - LAST_HEART_BEAT_DTM in DEVICE_LAST_STATE = last device communication timestamp</w:t>
              <w:br/>
              <w:t>--   - is_silent_device = gap from last heartbeat to EDW_UPDATED_DTM &gt; 24h</w:t>
              <w:br/>
              <w:t>--   - COMPLETE_FLAG (decimal 0/1): 1 = device completed EOD reporting = operational proxy</w:t>
              <w:br/>
              <w:t>--   - last_state joined on DEVICE_KEY: one row per device (current state only)</w:t>
              <w:br/>
              <w:t>--</w:t>
              <w:br/>
              <w:t>-- Validation run 2026-06-15 — bugs fixed from original:</w:t>
              <w:br/>
              <w:t>--   BUG 1: bronze.*                  → parquet S3 paths (3 tables)</w:t>
              <w:br/>
              <w:t>--   BUG 2: silver.dim_device         → mars_dev.silver.dim_device</w:t>
              <w:br/>
              <w:t>--   BUG 3: silver.device_uptime_intervals → mars_dev.silver.device_uptime_intervals</w:t>
              <w:br/>
              <w:t>--   BUG 4: EXTRACT(EPOCH FROM (a-b)) → (unix_timestamp(a) - unix_timestamp(b))</w:t>
              <w:br/>
              <w:t>--   BUG 5: TO_DATE(x::text,'YYYYMMDD')::date → TO_DATE(CAST(x AS STRING),'yyyyMMdd')</w:t>
              <w:br/>
              <w:t>--   BUG 6: ROUND(x::numeric / y * 100, 2) → ROUND(CAST(x AS DOUBLE) / y * 100, 2)</w:t>
              <w:br/>
              <w:t>--   BUG 7: CREATE INDEX              → not supported on Delta; use OPTIMIZE/ZORDER</w:t>
              <w:br/>
              <w:t>--   BUG 8: eod.DATE_KEY              → eod.TRANSIT_DAY_KEY (confirmed 2026-06-18)</w:t>
              <w:br/>
              <w:t>--</w:t>
              <w:br/>
              <w:t>-- Validation run 2026-06-18 — additional fixes after bronze catalog schema probe:</w:t>
              <w:br/>
              <w:t>--   BUG A: NCS parquet S3 paths      → UC managed catalog table refs (both NCS tables)</w:t>
              <w:br/>
              <w:t>--   BUG B: UPTIME_SECONDS, DOWNTIME_SECONDS, TOTAL_SECONDS → NULL (columns absent in</w:t>
              <w:br/>
              <w:t>--           bronze ncs_stage_device_end_of_day; confirmed 2026-06-18 schema probe)</w:t>
              <w:br/>
              <w:t>--           uptime_pct, uptime_hours, downtime_hours all → NULL consequently</w:t>
              <w:br/>
              <w:t>--           FACID, OPERATOR_ID, BUS_ID in EOD CTE → removed (absent; come from dim_device)</w:t>
              <w:br/>
              <w:t>--   BUG C: mc.MSG_COUNT              → mc.MESSAGE_COUNT (actual column name)</w:t>
              <w:br/>
              <w:t>--   BUG D: mc.EVENT_TYPE_ID          → mc.MESSAGE_NAME  (no event type ID in msg table)</w:t>
              <w:br/>
              <w:t>--   Added: COMPLETE_FLAG, eod_count_messages, eod_count_received_messages</w:t>
              <w:br/>
              <w:t>--          (COMPLETE_FLAG = 1 is the primary uptime proxy for this table)</w:t>
              <w:br/>
              <w:t>--</w:t>
              <w:br/>
              <w:t>--   BUG E: Future TRANSIT_DAY_KEY values (up to 2034-03-03) found in bronze</w:t>
              <w:br/>
              <w:t>--           → added CURRENT_DATE() guard in end_of_day_daily CTE (2026-06-18)</w:t>
              <w:br/>
              <w:t>--</w:t>
              <w:br/>
              <w:t>-- ✓ UNBLOCKED — 2026-06-18: NCS tables confirmed in mars_dev.bronze catalog</w:t>
              <w:br/>
              <w:t>-- =============================================================================</w:t>
              <w:br/>
              <w:br/>
              <w:t>DROP TABLE IF EXISTS mars_dev.silver.device_uptime_intervals;</w:t>
              <w:br/>
              <w:br/>
              <w:t>CREATE TABLE mars_dev.silver.device_uptime_intervals AS</w:t>
              <w:br/>
              <w:t>WITH last_state AS (</w:t>
              <w:br/>
              <w:t xml:space="preserve">    SELECT</w:t>
              <w:br/>
              <w:t xml:space="preserve">        ls.DEVICE_KEY,</w:t>
              <w:br/>
              <w:t xml:space="preserve">        ls.EVENT_DTM                    AS last_event_dtm,</w:t>
              <w:br/>
              <w:t xml:space="preserve">        ls.DEVICE_STATE_TYPE_KEY,</w:t>
              <w:br/>
              <w:t xml:space="preserve">        ls.MESSAGE_ID,</w:t>
              <w:br/>
              <w:t xml:space="preserve">        ls.LAST_HEART_BEAT_DTM,</w:t>
              <w:br/>
              <w:t xml:space="preserve">        ls.EDW_INSERTED_DTM,</w:t>
              <w:br/>
              <w:t xml:space="preserve">        ls.EDW_UPDATED_DTM,</w:t>
              <w:br/>
              <w:t xml:space="preserve">        (unix_timestamp(ls.EDW_UPDATED_DTM) - unix_timestamp(ls.LAST_HEART_BEAT_DTM)) / 3600.0</w:t>
              <w:br/>
              <w:t xml:space="preserve">                                        AS hours_since_last_hb,</w:t>
              <w:br/>
              <w:t xml:space="preserve">        (</w:t>
              <w:br/>
              <w:t xml:space="preserve">            ls.LAST_HEART_BEAT_DTM IS NOT NULL</w:t>
              <w:br/>
              <w:t xml:space="preserve">            AND (unix_timestamp(ls.EDW_UPDATED_DTM) - unix_timestamp(ls.LAST_HEART_BEAT_DTM)) &gt; 86400</w:t>
              <w:br/>
              <w:t xml:space="preserve">        )                               AS is_silent_device</w:t>
              <w:br/>
              <w:t xml:space="preserve">    FROM mars_dev.bronze.edw_device_last_state ls</w:t>
              <w:br/>
              <w:t>),</w:t>
              <w:br/>
              <w:t>end_of_day_daily AS (</w:t>
              <w:br/>
              <w:t xml:space="preserve">    SELECT</w:t>
              <w:br/>
              <w:t xml:space="preserve">        eod.DEVICE_ID,</w:t>
              <w:br/>
              <w:t xml:space="preserve">        eod.DEVICE_KEY,</w:t>
              <w:br/>
              <w:t xml:space="preserve">        eod.TRANSIT_DAY_KEY,</w:t>
              <w:br/>
              <w:t xml:space="preserve">        TO_DATE(CAST(eod.TRANSIT_DAY_KEY AS STRING), 'yyyyMMdd') AS eod_date,</w:t>
              <w:br/>
              <w:t xml:space="preserve">        eod.COMPLETE_FLAG,</w:t>
              <w:br/>
              <w:t xml:space="preserve">        eod.COUNT_MESSAGES              AS eod_count_messages,</w:t>
              <w:br/>
              <w:t xml:space="preserve">        eod.COUNT_RECEIVED_MESSAGES     AS eod_count_received_messages,</w:t>
              <w:br/>
              <w:t xml:space="preserve">        -- UPTIME_SECONDS / DOWNTIME_SECONDS / TOTAL_SECONDS absent in bronze (2026-06-18)</w:t>
              <w:br/>
              <w:t xml:space="preserve">        -- Use COMPLETE_FLAG as primary uptime proxy</w:t>
              <w:br/>
              <w:t xml:space="preserve">        CAST(NULL AS BIGINT)            AS UPTIME_SECONDS,</w:t>
              <w:br/>
              <w:t xml:space="preserve">        CAST(NULL AS BIGINT)            AS DOWNTIME_SECONDS,</w:t>
              <w:br/>
              <w:t xml:space="preserve">        CAST(NULL AS BIGINT)            AS TOTAL_SECONDS,</w:t>
              <w:br/>
              <w:t xml:space="preserve">        CAST(NULL AS DOUBLE)            AS uptime_pct,</w:t>
              <w:br/>
              <w:t xml:space="preserve">        CAST(NULL AS DOUBLE)            AS uptime_hours,</w:t>
              <w:br/>
              <w:t xml:space="preserve">        CAST(NULL AS DOUBLE)            AS downtime_hours</w:t>
              <w:br/>
              <w:t xml:space="preserve">    FROM mars_dev.bronze.ncs_stage_device_end_of_day eod</w:t>
              <w:br/>
              <w:t xml:space="preserve">    WHERE eod.TRANSIT_DAY_KEY IS NOT NULL</w:t>
              <w:br/>
              <w:t xml:space="preserve">      AND TO_DATE(CAST(eod.TRANSIT_DAY_KEY AS STRING), 'yyyyMMdd') &lt;= CURRENT_DATE()</w:t>
              <w:br/>
              <w:t>),</w:t>
              <w:br/>
              <w:t>msg_counts AS (</w:t>
              <w:br/>
              <w:t xml:space="preserve">    SELECT</w:t>
              <w:br/>
              <w:t xml:space="preserve">        mc.DEVICE_ID,</w:t>
              <w:br/>
              <w:t xml:space="preserve">        mc.TRANSIT_DAY_KEY,</w:t>
              <w:br/>
              <w:t xml:space="preserve">        SUM(mc.MESSAGE_COUNT)               AS total_msg_count,</w:t>
              <w:br/>
              <w:t xml:space="preserve">        COUNT(DISTINCT mc.MESSAGE_NAME)     AS distinct_message_types</w:t>
              <w:br/>
              <w:t xml:space="preserve">    FROM mars_dev.bronze.ncs_stage_device_end_of_day_msg_count mc</w:t>
              <w:br/>
              <w:t xml:space="preserve">    GROUP BY mc.DEVICE_ID, mc.TRANSIT_DAY_KEY</w:t>
              <w:br/>
              <w:t>)</w:t>
              <w:br/>
              <w:t>SELECT</w:t>
              <w:br/>
              <w:t xml:space="preserve">    dd.DEVICE_KEY,</w:t>
              <w:br/>
              <w:t xml:space="preserve">    dd.DEVICE_ID,</w:t>
              <w:br/>
              <w:t xml:space="preserve">    dd.DEVICE_NAME,</w:t>
              <w:br/>
              <w:t xml:space="preserve">    dd.mars_device_category,</w:t>
              <w:br/>
              <w:t xml:space="preserve">    dd.FACILITY_ID,</w:t>
              <w:br/>
              <w:t xml:space="preserve">    dd.FACILITY_NAME,</w:t>
              <w:br/>
              <w:t xml:space="preserve">    dd.OPERATOR_ID,</w:t>
              <w:br/>
              <w:t xml:space="preserve">    dd.OPERATOR_NAME,</w:t>
              <w:br/>
              <w:t xml:space="preserve">    eod.eod_date,</w:t>
              <w:br/>
              <w:t xml:space="preserve">    eod.TRANSIT_DAY_KEY                 AS date_key,</w:t>
              <w:br/>
              <w:t xml:space="preserve">    eod.COMPLETE_FLAG,</w:t>
              <w:br/>
              <w:t xml:space="preserve">    eod.eod_count_messages,</w:t>
              <w:br/>
              <w:t xml:space="preserve">    eod.eod_count_received_messages,</w:t>
              <w:br/>
              <w:t xml:space="preserve">    eod.uptime_hours,</w:t>
              <w:br/>
              <w:t xml:space="preserve">    eod.downtime_hours,</w:t>
              <w:br/>
              <w:t xml:space="preserve">    eod.uptime_pct,</w:t>
              <w:br/>
              <w:t xml:space="preserve">    eod.UPTIME_SECONDS,</w:t>
              <w:br/>
              <w:t xml:space="preserve">    eod.DOWNTIME_SECONDS,</w:t>
              <w:br/>
              <w:t xml:space="preserve">    eod.TOTAL_SECONDS,</w:t>
              <w:br/>
              <w:t xml:space="preserve">    COALESCE(mc.total_msg_count, 0)         AS total_msg_count,</w:t>
              <w:br/>
              <w:t xml:space="preserve">    COALESCE(mc.distinct_message_types, 0)  AS distinct_message_types,</w:t>
              <w:br/>
              <w:t xml:space="preserve">    ls.last_event_dtm,</w:t>
              <w:br/>
              <w:t xml:space="preserve">    ls.DEVICE_STATE_TYPE_KEY,</w:t>
              <w:br/>
              <w:t xml:space="preserve">    ls.LAST_HEART_BEAT_DTM,</w:t>
              <w:br/>
              <w:t xml:space="preserve">    ls.hours_since_last_hb,</w:t>
              <w:br/>
              <w:t xml:space="preserve">    ls.is_silent_device,</w:t>
              <w:br/>
              <w:t xml:space="preserve">    ls.EDW_UPDATED_DTM                  AS last_state_updated_dtm</w:t>
              <w:br/>
              <w:br/>
              <w:t>FROM end_of_day_daily eod</w:t>
              <w:br/>
              <w:t>JOIN mars_dev.silver.dim_device dd</w:t>
              <w:br/>
              <w:t xml:space="preserve">    ON dd.DEVICE_ID  = eod.DEVICE_ID</w:t>
              <w:br/>
              <w:t xml:space="preserve">   AND dd.is_current = TRUE</w:t>
              <w:br/>
              <w:t>LEFT JOIN last_state ls</w:t>
              <w:br/>
              <w:t xml:space="preserve">    ON ls.DEVICE_KEY = dd.DEVICE_KEY</w:t>
              <w:br/>
              <w:t>LEFT JOIN msg_counts mc</w:t>
              <w:br/>
              <w:t xml:space="preserve">    ON mc.DEVICE_ID  = eod.DEVICE_ID</w:t>
              <w:br/>
              <w:t xml:space="preserve">   AND mc.TRANSIT_DAY_KEY = eod.TRANSIT_DAY_KEY;</w:t>
              <w:br/>
              <w:br/>
              <w:t>-- Post-load optimisation:</w:t>
              <w:br/>
              <w:t>-- OPTIMIZE mars_dev.silver.device_uptime_intervals ZORDER BY (DEVICE_ID, eod_date);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S06  —  silver.hw_config_current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Hardware configuration snapshot per device. Source: NCS_STAGE.DEVICE_CURRENT_HW_CONFIG. component_age_days = days since REPORTED_CHANGED_DTM. 11,736 component rows across ~291 devices. COMPONENT_TYPE_NAME and COMPONENT_TYPE_DESC absent from NCS schema — NULL for all rows.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S06  silver.hw_config_current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silver.hw_config_current</w:t>
              <w:br/>
              <w:t>-- Hardware component configuration — current snapshot (SCD1 overwrite)</w:t>
              <w:br/>
              <w:t>--</w:t>
              <w:br/>
              <w:t>-- Source (mars_dev.bronze catalog):</w:t>
              <w:br/>
              <w:t>--   EDW.DEVICE_CURRENT_HW_CONFIG  (11,736 rows, 17 cols)</w:t>
              <w:br/>
              <w:t>--</w:t>
              <w:br/>
              <w:t>-- Dimension joined:</w:t>
              <w:br/>
              <w:t>--   mars_dev.silver.dim_device (S01 — must be created first)</w:t>
              <w:br/>
              <w:t>--</w:t>
              <w:br/>
              <w:t>-- Notes:</w:t>
              <w:br/>
              <w:t>--   - COMPONENT_SERIAL_NBR: NULLIF(TRIM(...), '') cleans blank strings</w:t>
              <w:br/>
              <w:t>--   - REPORTED_CHANGED_DTM = component install/swap date; may be NULL for legacy components</w:t>
              <w:br/>
              <w:t>--   - component_age_days: days from install (or last_reported if install unknown) to today</w:t>
              <w:br/>
              <w:t>--   - Partitioned by city_id for multi-tenant extension (all Chicago rows = 'CHICAGO')</w:t>
              <w:br/>
              <w:t>--   - Coverage: 11.7K rows — not all devices have HW config records</w:t>
              <w:br/>
              <w:t>--</w:t>
              <w:br/>
              <w:t>-- Validation run 2026-06-15 — bugs fixed from original:</w:t>
              <w:br/>
              <w:t>--   BUG 1: edw_chicago.EDW.DEVICE_CURRENT_HW_CONFIG → parquet S3 path</w:t>
              <w:br/>
              <w:t>--           'edw_chicago' is not a Databricks catalog (only mars_dev exists)</w:t>
              <w:br/>
              <w:t>--   BUG 2: PARTITIONED BY (city_id) ZORDER BY (DEVICE_ID) in CTAS</w:t>
              <w:br/>
              <w:t>--           ZORDER BY is not valid in CREATE TABLE — only in OPTIMIZE</w:t>
              <w:br/>
              <w:t>--           Fix: removed from CREATE; OPTIMIZE command added at end</w:t>
              <w:br/>
              <w:t>--   BUG 3: e.REPORTED_CHANGED_DTM::date → CAST(... AS DATE)</w:t>
              <w:br/>
              <w:t>--   BUG 4: e.LAST_REPORTED_DTM::date    → CAST(... AS DATE)</w:t>
              <w:br/>
              <w:t>--   BUG 5: e.OPERATOR_ID               → dd.OPERATOR_ID</w:t>
              <w:br/>
              <w:t>--           Bronze parquet has only 6 cols (DEVICE_KEY, COMPONENT_DESCRIPTION,</w:t>
              <w:br/>
              <w:t>--           LAST_REPORTED_DTM, REPORTED_CHANGED_DTM, COMPONENT_SERIAL_NBR, DEVICE_ID)</w:t>
              <w:br/>
              <w:t>--           OPERATOR_ID is not ingested; get from dim_device join instead</w:t>
              <w:br/>
              <w:t>--</w:t>
              <w:br/>
              <w:t>-- Validation run 2026-06-18 — additional fix:</w:t>
              <w:br/>
              <w:t>--   BUG 6: INNER JOIN (driving hw_config) → LEFT JOIN (driving dim_device)</w:t>
              <w:br/>
              <w:t>--           Original INNER JOIN silently dropped all dim_device devices that have</w:t>
              <w:br/>
              <w:t>--           no HW config record. Devices without components are valid ML subjects —</w:t>
              <w:br/>
              <w:t>--           excluding them from hw_config_current causes downstream PS5 feature</w:t>
              <w:br/>
              <w:t>--           joins to lose those devices entirely. Fix: drive from dim_device with</w:t>
              <w:br/>
              <w:t>--           LEFT JOIN to hw_config so all active devices appear; component columns</w:t>
              <w:br/>
              <w:t>--           are NULL for devices with no HW config record (handled by PS5 imputation).</w:t>
              <w:br/>
              <w:t>--           hw_source set to NULL (not 'EDW') when no HW record exists.</w:t>
              <w:br/>
              <w:t>--</w:t>
              <w:br/>
              <w:t>--   NOTE:  Multiple rows per device expected (one per component: AV2_SAM, SIM_ICCID,</w:t>
              <w:br/>
              <w:t>--           billacceptor, etc.)</w:t>
              <w:br/>
              <w:t>-- =============================================================================</w:t>
              <w:br/>
              <w:br/>
              <w:t>CREATE OR REPLACE TABLE mars_dev.silver.hw_config_current</w:t>
              <w:br/>
              <w:t>USING DELTA</w:t>
              <w:br/>
              <w:t>PARTITIONED BY (city_id)</w:t>
              <w:br/>
              <w:t>AS</w:t>
              <w:br/>
              <w:t>SELECT</w:t>
              <w:br/>
              <w:t xml:space="preserve">    dd.DEVICE_ID,</w:t>
              <w:br/>
              <w:t xml:space="preserve">    e.COMPONENT_DESCRIPTION,</w:t>
              <w:br/>
              <w:t xml:space="preserve">    NULLIF(TRIM(e.COMPONENT_SERIAL_NBR), '')  AS COMPONENT_SERIAL_NBR,</w:t>
              <w:br/>
              <w:t xml:space="preserve">    e.LAST_REPORTED_DTM,</w:t>
              <w:br/>
              <w:t xml:space="preserve">    e.REPORTED_CHANGED_DTM,</w:t>
              <w:br/>
              <w:t xml:space="preserve">    dd.OPERATOR_ID,</w:t>
              <w:br/>
              <w:t xml:space="preserve">    dd.FACILITY_ID,</w:t>
              <w:br/>
              <w:t xml:space="preserve">    CASE WHEN e.DEVICE_ID IS NOT NULL THEN 'EDW' END AS hw_source,</w:t>
              <w:br/>
              <w:t xml:space="preserve">    CASE</w:t>
              <w:br/>
              <w:t xml:space="preserve">        WHEN e.REPORTED_CHANGED_DTM IS NOT NULL</w:t>
              <w:br/>
              <w:t xml:space="preserve">        THEN DATEDIFF(CURRENT_DATE(), CAST(e.REPORTED_CHANGED_DTM AS DATE))</w:t>
              <w:br/>
              <w:t xml:space="preserve">        WHEN e.LAST_REPORTED_DTM IS NOT NULL</w:t>
              <w:br/>
              <w:t xml:space="preserve">        THEN DATEDIFF(CURRENT_DATE(), CAST(e.LAST_REPORTED_DTM  AS DATE))</w:t>
              <w:br/>
              <w:t xml:space="preserve">        ELSE NULL</w:t>
              <w:br/>
              <w:t xml:space="preserve">    END                                       AS component_age_days,</w:t>
              <w:br/>
              <w:t xml:space="preserve">    dd.DEVICE_KEY,</w:t>
              <w:br/>
              <w:t xml:space="preserve">    dd.DEVICE_NAME,</w:t>
              <w:br/>
              <w:t xml:space="preserve">    dd.DEVICE_TYPE_NAME,</w:t>
              <w:br/>
              <w:t xml:space="preserve">    dd.mars_device_category,</w:t>
              <w:br/>
              <w:t xml:space="preserve">    dd.FACILITY_NAME,</w:t>
              <w:br/>
              <w:t xml:space="preserve">    dd.OPERATOR_NAME,</w:t>
              <w:br/>
              <w:t xml:space="preserve">    dd.DEVICE_SERIAL_NUMBER                   AS device_serial_number,</w:t>
              <w:br/>
              <w:t xml:space="preserve">    'CHICAGO'                                 AS city_id</w:t>
              <w:br/>
              <w:br/>
              <w:t>FROM mars_dev.silver.dim_device dd</w:t>
              <w:br/>
              <w:t>LEFT JOIN mars_dev.bronze.edw_device_current_hw_config e</w:t>
              <w:br/>
              <w:t xml:space="preserve">    ON e.DEVICE_ID = dd.DEVICE_ID</w:t>
              <w:br/>
              <w:t>WHERE dd.is_current = TRUE;</w:t>
              <w:br/>
              <w:br/>
              <w:t>-- Post-load optimisation:</w:t>
              <w:br/>
              <w:t>-- OPTIMIZE mars_dev.silver.hw_config_current ZORDER BY (DEVICE_ID);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S07  —  silver.metric_daily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Daily device metrics. Source: EDW.DEVICE_METRIC. Only METRIC_ID=401 (Transaction Time ms) has data for Chicago. METRIC_IDs 800 (CPU) and 810 (memory) = 0 rows confirmed. Latest day: 2025-11-07 (7-month gap, open Q01).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S07  silver.metric_daily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silver.metric_daily</w:t>
              <w:br/>
              <w:t>-- Daily aggregated device transaction timing metrics</w:t>
              <w:br/>
              <w:t>--</w:t>
              <w:br/>
              <w:t>-- Sources (mars_dev.bronze catalog):</w:t>
              <w:br/>
              <w:t>--   EDW.DEVICE_METRIC    (592M rows, 19 cols) — one row per transaction event</w:t>
              <w:br/>
              <w:t>--     Partitioned: year/month/day</w:t>
              <w:br/>
              <w:t>--     Key cols: DEVICE_KEY, TRANSIT_DAY_KEY (YYYYMMDD), METRIC_KEY, METRIC_VALUE</w:t>
              <w:br/>
              <w:t>--   EDW.METRIC_DIMENSION (62 rows,   8 cols)  — metric ID/name lookup</w:t>
              <w:br/>
              <w:t>--</w:t>
              <w:br/>
              <w:t>-- Chicago data validation 2026-06-15:</w:t>
              <w:br/>
              <w:t>--   Only METRIC_ID=401 ("Transaction Time", MILLI) has data in DEVICE_METRIC.</w:t>
              <w:br/>
              <w:t>--   METRIC_IDs 800 and 810 return 0 rows for Chicago — confirmed absent.</w:t>
              <w:br/>
              <w:t>--   METRIC_SUMMARY_BY_DAY removed from bronze pipeline (June 2026 cleanup).</w:t>
              <w:br/>
              <w:t>--</w:t>
              <w:br/>
              <w:t>-- METRIC_ID 401 = Transaction Time (milliseconds)</w:t>
              <w:br/>
              <w:t>--   "Transaction Time for requests for payment of Transit Fares initiated at</w:t>
              <w:br/>
              <w:t>--    Fare Gate or bus Reader Assembly"</w:t>
              <w:br/>
              <w:t>--   — Each DEVICE_METRIC row = one card tap event</w:t>
              <w:br/>
              <w:t>--   — METRIC_VALUE = processing duration in milliseconds</w:t>
              <w:br/>
              <w:t>--   — Sample week (2025-01-01–07): avg 574.5ms, max 15,260ms (PS4 anomaly signal)</w:t>
              <w:br/>
              <w:t>--   — 2,794 devices, ~127 taps/device/day</w:t>
              <w:br/>
              <w:t>--</w:t>
              <w:br/>
              <w:t>-- Derived daily columns:</w:t>
              <w:br/>
              <w:t>--   m401_daily_txn_count  — total taps recorded (COUNT(*) per device per day)</w:t>
              <w:br/>
              <w:t>--   m401_avg_txn_time_ms  — average processing time</w:t>
              <w:br/>
              <w:t>--   m401_max_txn_time_ms  — slowest tap (outlier / degradation signal for PS4)</w:t>
              <w:br/>
              <w:t>-- Delta columns (LAG over DEVICE_KEY ORDER BY transit_day):</w:t>
              <w:br/>
              <w:t>--   m401_txn_count_delta  — day-over-day volume change</w:t>
              <w:br/>
              <w:t>--   m401_avg_time_delta_ms — day-over-day performance change (+ = slower)</w:t>
              <w:br/>
              <w:t>-- volume_drop_flag: today &lt; yesterday (possible downtime or reduced service)</w:t>
              <w:br/>
              <w:t>--</w:t>
              <w:br/>
              <w:t>-- Dimension joined:</w:t>
              <w:br/>
              <w:t>--   mars_dev.silver.dim_device (S01)</w:t>
              <w:br/>
              <w:t>--   NOTE: DEVICE_METRIC has DEVICE_KEY but no DEVICE_ID.</w:t>
              <w:br/>
              <w:t>--         DEVICE_KEY join to dim_device may miss historical SCD2 keys.</w:t>
              <w:br/>
              <w:t>--</w:t>
              <w:br/>
              <w:t>-- Validation run 2026-06-15 — bugs fixed from original:</w:t>
              <w:br/>
              <w:t>--   BUG 1: bronze.metric_summary_by_day → PATH NOT FOUND (pipeline cleanup)</w:t>
              <w:br/>
              <w:t>--           → rewritten to use bronze.device_metric</w:t>
              <w:br/>
              <w:t>--   BUG 2: Pivot for METRIC_IDs 800 and 810 → 0 rows for Chicago; removed</w:t>
              <w:br/>
              <w:t>--   BUG 3: All metric column names were wrong (descriptions mismatched IDs)</w:t>
              <w:br/>
              <w:t>--   BUG 4: SUM(METRIC_VALUE) for time metric → AVG+MAX (each row = one transaction)</w:t>
              <w:br/>
              <w:t>--   BUG 5: bronze.metric_dimension  → parquet S3 path</w:t>
              <w:br/>
              <w:t>--   BUG 6: silver.dim_device        → mars_dev.silver.dim_device</w:t>
              <w:br/>
              <w:t>--   BUG 7: silver.metric_daily      → mars_dev.silver.metric_daily</w:t>
              <w:br/>
              <w:t>--   BUG 8: TRANSIT_DAY_KEY::text    → TO_DATE(CAST(... AS STRING), 'yyyyMMdd')</w:t>
              <w:br/>
              <w:t>--   BUG 9: METRIC_UNITS             → METRIC_UNIT</w:t>
              <w:br/>
              <w:t>--   BUG 10: CREATE INDEX            → not supported on Delta; use OPTIMIZE/ZORDER</w:t>
              <w:br/>
              <w:t>--            Recommended: OPTIMIZE mars_dev.silver.metric_daily</w:t>
              <w:br/>
              <w:t>--                           ZORDER BY (DEVICE_KEY, transit_day);</w:t>
              <w:br/>
              <w:t>-- BUG F: Future TRANSIT_DAY_KEY values (up to 2028-05-13) found in device_metric bronze</w:t>
              <w:br/>
              <w:t>--         Pre-build dry-run (2026-06-18): latest_day=2028-05-13 (data entry errors in Oracle ODS).</w:t>
              <w:br/>
              <w:t>--         Fix: CURRENT_DATE() guard in day_grain WHERE clause filters future rows.</w:t>
              <w:br/>
              <w:t>--</w:t>
              <w:br/>
              <w:t>-- NOTE:  dim_device match rate = 99.88% (6,724 of 6,732 distinct DEVICE_KEYs matched).</w:t>
              <w:br/>
              <w:t>--        Post-validation 2026-06-19 confirmed: pre-build estimate of 41.4% was incorrect.</w:t>
              <w:br/>
              <w:t>--        Chicago DEVICE_METRIC contains VALIDATOR + GATE keys only; both are fully covered</w:t>
              <w:br/>
              <w:t>--        by current dim_device. Only 8 DEVICE_KEYs (44 rows, 0.12%) have no dim match.</w:t>
              <w:br/>
              <w:t>--        All device enrichment columns (DEVICE_ID, DEVICE_NAME, etc.) are populated for</w:t>
              <w:br/>
              <w:t>--        99.88% of rows — no imputation needed for downstream PS4/PS5 pipelines.</w:t>
              <w:br/>
              <w:t>--</w:t>
              <w:br/>
              <w:t>-- NOTE:  Data gap confirmed post-validation 2026-06-19: latest_day = 2025-11-07.</w:t>
              <w:br/>
              <w:t>--        DEVICE_METRIC bronze ingestion appears stalled after Nov 2025 (7+ month gap).</w:t>
              <w:br/>
              <w:t>--        Impact: PS1 metric features NULL for Nov 2025 → present; PS4 Signal 2 no data.</w:t>
              <w:br/>
              <w:t>--        Action: raise with Viren (infra) to investigate bronze pipeline ingestion.</w:t>
              <w:br/>
              <w:t>--</w:t>
              <w:br/>
              <w:t>-- NOTE:  global_max_txn_ms = 113,462ms (113 seconds) detected in full-dataset scan.</w:t>
              <w:br/>
              <w:t>--        SQL comment estimated max ~15,260ms from a 1-week sample (2025-01-01 to 07).</w:t>
              <w:br/>
              <w:t>--        These extreme values are legitimate PS4 anomaly candidates — no cap applied.</w:t>
              <w:br/>
              <w:t>-- =============================================================================</w:t>
              <w:br/>
              <w:br/>
              <w:t>DROP TABLE IF EXISTS mars_dev.silver.metric_daily;</w:t>
              <w:br/>
              <w:br/>
              <w:t>CREATE TABLE mars_dev.silver.metric_daily AS</w:t>
              <w:br/>
              <w:t>WITH day_grain AS (</w:t>
              <w:br/>
              <w:t xml:space="preserve">    SELECT</w:t>
              <w:br/>
              <w:t xml:space="preserve">        dm.DEVICE_KEY,</w:t>
              <w:br/>
              <w:t xml:space="preserve">        dm.TRANSIT_DAY_KEY,</w:t>
              <w:br/>
              <w:t xml:space="preserve">        dm.FACILITY_ID,</w:t>
              <w:br/>
              <w:t xml:space="preserve">        COUNT(*)                    AS m401_daily_txn_count,</w:t>
              <w:br/>
              <w:t xml:space="preserve">        AVG(dm.METRIC_VALUE)        AS m401_avg_txn_time_ms,</w:t>
              <w:br/>
              <w:t xml:space="preserve">        MAX(dm.METRIC_VALUE)        AS m401_max_txn_time_ms</w:t>
              <w:br/>
              <w:t xml:space="preserve">    FROM mars_dev.bronze.edw_device_metric dm</w:t>
              <w:br/>
              <w:t xml:space="preserve">    WHERE dm.METRIC_KEY = (</w:t>
              <w:br/>
              <w:t xml:space="preserve">        SELECT METRIC_KEY FROM mars_dev.bronze.edw_metric_dimension</w:t>
              <w:br/>
              <w:t xml:space="preserve">        WHERE METRIC_ID = 401</w:t>
              <w:br/>
              <w:t xml:space="preserve">        LIMIT 1</w:t>
              <w:br/>
              <w:t xml:space="preserve">    )</w:t>
              <w:br/>
              <w:t xml:space="preserve">      AND TO_DATE(CAST(dm.TRANSIT_DAY_KEY AS STRING), 'yyyyMMdd') &lt;= CURRENT_DATE()</w:t>
              <w:br/>
              <w:t xml:space="preserve">    GROUP BY dm.DEVICE_KEY, dm.TRANSIT_DAY_KEY, dm.FACILITY_ID</w:t>
              <w:br/>
              <w:t>),</w:t>
              <w:br/>
              <w:t>with_day AS (</w:t>
              <w:br/>
              <w:t xml:space="preserve">    SELECT</w:t>
              <w:br/>
              <w:t xml:space="preserve">        dg.*,</w:t>
              <w:br/>
              <w:t xml:space="preserve">        TO_DATE(CAST(dg.TRANSIT_DAY_KEY AS STRING), 'yyyyMMdd') AS transit_day</w:t>
              <w:br/>
              <w:t xml:space="preserve">    FROM day_grain dg</w:t>
              <w:br/>
              <w:t>),</w:t>
              <w:br/>
              <w:t>with_delta AS (</w:t>
              <w:br/>
              <w:t xml:space="preserve">    SELECT</w:t>
              <w:br/>
              <w:t xml:space="preserve">        wd.*,</w:t>
              <w:br/>
              <w:t xml:space="preserve">        wd.m401_daily_txn_count</w:t>
              <w:br/>
              <w:t xml:space="preserve">          - LAG(wd.m401_daily_txn_count, 1, 0) OVER (</w:t>
              <w:br/>
              <w:t xml:space="preserve">                PARTITION BY wd.DEVICE_KEY ORDER BY wd.transit_day</w:t>
              <w:br/>
              <w:t xml:space="preserve">            )                                               AS m401_txn_count_delta,</w:t>
              <w:br/>
              <w:t xml:space="preserve">        wd.m401_avg_txn_time_ms</w:t>
              <w:br/>
              <w:t xml:space="preserve">          - LAG(wd.m401_avg_txn_time_ms) OVER (</w:t>
              <w:br/>
              <w:t xml:space="preserve">                PARTITION BY wd.DEVICE_KEY ORDER BY wd.transit_day</w:t>
              <w:br/>
              <w:t xml:space="preserve">            )                                               AS m401_avg_time_delta_ms,</w:t>
              <w:br/>
              <w:t xml:space="preserve">        LAG(wd.m401_daily_txn_count) OVER (</w:t>
              <w:br/>
              <w:t xml:space="preserve">            PARTITION BY wd.DEVICE_KEY ORDER BY wd.transit_day</w:t>
              <w:br/>
              <w:t xml:space="preserve">        )                                                   AS prev_m401_txn_count</w:t>
              <w:br/>
              <w:t xml:space="preserve">    FROM with_day wd</w:t>
              <w:br/>
              <w:t>)</w:t>
              <w:br/>
              <w:t>SELECT</w:t>
              <w:br/>
              <w:t xml:space="preserve">    wd.DEVICE_KEY,</w:t>
              <w:br/>
              <w:t xml:space="preserve">    wd.TRANSIT_DAY_KEY,</w:t>
              <w:br/>
              <w:t xml:space="preserve">    wd.transit_day,</w:t>
              <w:br/>
              <w:t xml:space="preserve">    wd.FACILITY_ID,</w:t>
              <w:br/>
              <w:t xml:space="preserve">    dd.DEVICE_ID,</w:t>
              <w:br/>
              <w:t xml:space="preserve">    dd.DEVICE_NAME,</w:t>
              <w:br/>
              <w:t xml:space="preserve">    dd.DEVICE_TYPE_NAME,</w:t>
              <w:br/>
              <w:t xml:space="preserve">    dd.mars_device_category,</w:t>
              <w:br/>
              <w:t xml:space="preserve">    dd.FACILITY_NAME,</w:t>
              <w:br/>
              <w:t xml:space="preserve">    dd.OPERATOR_ID,</w:t>
              <w:br/>
              <w:t xml:space="preserve">    dd.OPERATOR_NAME,</w:t>
              <w:br/>
              <w:t xml:space="preserve">    wd.m401_daily_txn_count,</w:t>
              <w:br/>
              <w:t xml:space="preserve">    wd.m401_avg_txn_time_ms,</w:t>
              <w:br/>
              <w:t xml:space="preserve">    wd.m401_max_txn_time_ms,</w:t>
              <w:br/>
              <w:t xml:space="preserve">    wd.m401_txn_count_delta,</w:t>
              <w:br/>
              <w:t xml:space="preserve">    wd.m401_avg_time_delta_ms,</w:t>
              <w:br/>
              <w:t xml:space="preserve">    (wd.prev_m401_txn_count IS NOT NULL</w:t>
              <w:br/>
              <w:t xml:space="preserve">     AND wd.m401_daily_txn_count &lt; wd.prev_m401_txn_count) AS volume_drop_flag</w:t>
              <w:br/>
              <w:br/>
              <w:t>FROM with_delta wd</w:t>
              <w:br/>
              <w:t>LEFT JOIN mars_dev.silver.dim_device dd</w:t>
              <w:br/>
              <w:t xml:space="preserve">    ON dd.DEVICE_KEY = wd.DEVICE_KEY;</w:t>
              <w:br/>
              <w:br/>
              <w:t>-- Post-load optimisation:</w:t>
              <w:br/>
              <w:t>-- OPTIMIZE mars_dev.silver.metric_daily ZORDER BY (DEVICE_KEY, transit_day);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S08  —  silver.kpi_avail_enriched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KPI + availability event enriched fact. Grain: one row per availability event. Source: EDW.KPI_DETAIL_EVENTS_BY_DAY joined to EDW.AVAILABILITY_EVENTS. SVN_STAGE tables = 0 rows — CMDB/work-order features unavailable.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S08  silver.kpi_avail_enriched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silver.kpi_avail_enriched</w:t>
              <w:br/>
              <w:t>-- Availability events enriched with relief and ServiceNow data</w:t>
              <w:br/>
              <w:t>--</w:t>
              <w:br/>
              <w:t>-- Sources (mars_dev.bronze catalog):</w:t>
              <w:br/>
              <w:t>--   EDW.AVAILABILITY_EVENTS            (752,510 rows, 24 cols)</w:t>
              <w:br/>
              <w:t>--   EDW.AVAILABILITY_RELIEF            (2,117 rows,   7 cols)</w:t>
              <w:br/>
              <w:t>--   CTA.SERVICENOW_AVAILABILITY_EVENTS (375,578 rows, 57 cols)</w:t>
              <w:br/>
              <w:t>--   CTA.SERVICENOW_DATA_FROM_JUMPBOX   (604 rows,    ~27 cols)</w:t>
              <w:br/>
              <w:t>--</w:t>
              <w:br/>
              <w:t>-- NOTE: EDW.AVAILABILITY_PERIODS (17 rows) omitted — defines operating period</w:t>
              <w:br/>
              <w:t>--       windows but was not used in the original SQL (dead CTE). Excluded.</w:t>
              <w:br/>
              <w:t>--</w:t>
              <w:br/>
              <w:t>-- Notes:</w:t>
              <w:br/>
              <w:t>--   - TRANSIT_DAY_KEY in AVAILABILITY_EVENTS is 6-digit YYMMDD (e.g. 160430 = 2016-04-30)</w:t>
              <w:br/>
              <w:t>--     NOT 8-digit YYYYMMDD like other tables. Fix: TO_DATE(..., 'yyMMdd')</w:t>
              <w:br/>
              <w:t>--   - SVN_STAGE tables: all 35 have 0 rows in Oracle.</w:t>
              <w:br/>
              <w:t>--     CTA.SERVICENOW_AVAILABILITY_EVENTS is the CTA-side mirror (workaround).</w:t>
              <w:br/>
              <w:t>--     Joined on sn.AE_EVENT_ID = ae.EVENT_ID (ServiceNow WOT# format may differ</w:t>
              <w:br/>
              <w:t>--     from AE EVENT_ID format — verify svn_match_rate in dry-run)</w:t>
              <w:br/>
              <w:t>--   - AVAILABILITY_RELIEF joins on DEVICE_ID + FAILURE_LEVEL + date range</w:t>
              <w:br/>
              <w:t>--     (not EVENT_ID — column does not exist in relief table)</w:t>
              <w:br/>
              <w:t>--   - outage_duration_min: no cap applied (curated EDW table, data is clean)</w:t>
              <w:br/>
              <w:t>--     Guard: END_DTM &gt;= START_DTM to exclude any negative durations</w:t>
              <w:br/>
              <w:t>--</w:t>
              <w:br/>
              <w:t>-- Dimension joined:</w:t>
              <w:br/>
              <w:t>--   mars_dev.silver.dim_device (S01) — joined on DEVICE_ID (not DEVICE_KEY)</w:t>
              <w:br/>
              <w:t>--   AVAILABILITY_EVENTS has both; DEVICE_ID gives better dim match rate</w:t>
              <w:br/>
              <w:t>--</w:t>
              <w:br/>
              <w:t>-- Validation run 2026-06-15 — bugs fixed from original:</w:t>
              <w:br/>
              <w:t>--   BUG 1:  bronze.* → parquet S3 paths (4 tables)</w:t>
              <w:br/>
              <w:t>--   BUG 2:  silver.kpi_avail_enriched    → mars_dev.silver.kpi_avail_enriched</w:t>
              <w:br/>
              <w:t>--   BUG 3:  silver.dim_device            → mars_dev.silver.dim_device</w:t>
              <w:br/>
              <w:t>--   BUG 4:  TO_DATE(x::text,'YYYYMMDD')  → mixed-format CASE expression</w:t>
              <w:br/>
              <w:t>--           TRANSIT_DAY_KEY has TWO formats in the same table (validated 2026-06-15):</w:t>
              <w:br/>
              <w:t>--             min=160430  (6-digit YYMMDD) — older records through ~2019</w:t>
              <w:br/>
              <w:t>--             max=20260411 (8-digit YYYYMMDD) — newer records from ~2020 onward</w:t>
              <w:br/>
              <w:t>--           Fix: branch on string length</w:t>
              <w:br/>
              <w:t>--             LENGTH=6 → TO_DATE(x, 'yyMMdd')</w:t>
              <w:br/>
              <w:t>--             LENGTH=8 → TO_DATE(x, 'yyyyMMdd')</w:t>
              <w:br/>
              <w:t>--   BUG 5:  EXTRACT(EPOCH FROM (a-b))/60 → (unix_timestamp(a)-unix_timestamp(b))/60.0</w:t>
              <w:br/>
              <w:t>--           + END_DTM &gt;= START_DTM guard</w:t>
              <w:br/>
              <w:t>--   BUG 6:  CREATE INDEX                 → not supported on Delta; use OPTIMIZE/ZORDER</w:t>
              <w:br/>
              <w:t>--           Recommended: OPTIMIZE mars_dev.silver.kpi_avail_enriched</w:t>
              <w:br/>
              <w:t>--                          ZORDER BY (DEVICE_ID, transit_day);</w:t>
              <w:br/>
              <w:t>--   BUG 7:  period_lookup CTE was defined but never joined — removed</w:t>
              <w:br/>
              <w:t>--   BUG 8:  LEFT JOIN silver.dim_device ON DEVICE_KEY → ON DEVICE_ID</w:t>
              <w:br/>
              <w:t>--   BUG 9:  relief_lookup schema mismatch (CRITICAL):</w:t>
              <w:br/>
              <w:t>--           Assumed columns: EVENT_ID, RELIEF_CODE, RELIEF_REASON, RELIEF_DTM</w:t>
              <w:br/>
              <w:t>--           Actual columns:  RELIEF_ID, DEVICE_ID, FAILURE_LEVEL, START_DTM,</w:t>
              <w:br/>
              <w:t>--                            END_DTM, NOTES</w:t>
              <w:br/>
              <w:t>--           Join fixed: EVENT_ID → DEVICE_ID + FAILURE_LEVEL + date range overlap</w:t>
              <w:br/>
              <w:t>--   BUG 10: DROP TABLE IF EXISTS silver.* → mars_dev.silver.*</w:t>
              <w:br/>
              <w:t>--   BUG 11: sn_jumpbox CTE column names wrong (confirmed 2026-06-15 from S11 V-01b):</w:t>
              <w:br/>
              <w:t>--           jb.DEVICE_ID           → jb.U_DEVICE_ID</w:t>
              <w:br/>
              <w:t>--           jb.INCIDENT_NUMBER     → jb.U_EVENT_ID (WOT#, aliased jb_wot_number)</w:t>
              <w:br/>
              <w:t>--           jb.INCIDENT_STATE      → jb.U_WOT_STATE + jb.U_FAULT_STATE</w:t>
              <w:br/>
              <w:t>--           jb.INCIDENT_CATEGORY   → does not exist; removed</w:t>
              <w:br/>
              <w:t>--           jb.INCIDENT_SUBCATEGORY → does not exist; removed</w:t>
              <w:br/>
              <w:t>--           jb.ASSIGNED_TO         → does not exist; removed</w:t>
              <w:br/>
              <w:t>--           jb.ASSIGNMENT_GROUP    → does not exist; removed</w:t>
              <w:br/>
              <w:t>--           jb.RESOLVED_AT         → jb.U_END_DTM (aliased jb_resolved_at)</w:t>
              <w:br/>
              <w:t>--           jb.CLOSE_NOTES         → jb.U_RESOLUTION (aliased jb_resolution)</w:t>
              <w:br/>
              <w:t>--           Added: jb_fault_description, jb_affected_component, jb_failure_level,</w:t>
              <w:br/>
              <w:t>--                  jb_start_dtm, jb_opened_at, jb_caller, jb_facility_name</w:t>
              <w:br/>
              <w:t>-- =============================================================================</w:t>
              <w:br/>
              <w:br/>
              <w:t>DROP TABLE IF EXISTS mars_dev.silver.kpi_avail_enriched;</w:t>
              <w:br/>
              <w:br/>
              <w:t>CREATE TABLE mars_dev.silver.kpi_avail_enriched AS</w:t>
              <w:br/>
              <w:t>WITH avail_base AS (</w:t>
              <w:br/>
              <w:t xml:space="preserve">    SELECT</w:t>
              <w:br/>
              <w:t xml:space="preserve">        ae.TRANSIT_DAY_KEY,</w:t>
              <w:br/>
              <w:t xml:space="preserve">        CASE</w:t>
              <w:br/>
              <w:t xml:space="preserve">            WHEN LENGTH(CAST(ae.TRANSIT_DAY_KEY AS STRING)) = 6</w:t>
              <w:br/>
              <w:t xml:space="preserve">            THEN TO_DATE(CAST(ae.TRANSIT_DAY_KEY AS STRING), 'yyMMdd')</w:t>
              <w:br/>
              <w:t xml:space="preserve">            WHEN LENGTH(CAST(ae.TRANSIT_DAY_KEY AS STRING)) = 8</w:t>
              <w:br/>
              <w:t xml:space="preserve">            THEN TO_DATE(CAST(ae.TRANSIT_DAY_KEY AS STRING), 'yyyyMMdd')</w:t>
              <w:br/>
              <w:t xml:space="preserve">            ELSE NULL</w:t>
              <w:br/>
              <w:t xml:space="preserve">        END                                                     AS transit_day,</w:t>
              <w:br/>
              <w:t xml:space="preserve">        ae.EVENT_ID,</w:t>
              <w:br/>
              <w:t xml:space="preserve">        ae.RMA,</w:t>
              <w:br/>
              <w:t xml:space="preserve">        ae.DEVICE_ID,</w:t>
              <w:br/>
              <w:t xml:space="preserve">        ae.DEVICE_TYPE_ID,</w:t>
              <w:br/>
              <w:t xml:space="preserve">        ae.DEVICE_KEY,</w:t>
              <w:br/>
              <w:t xml:space="preserve">        ae.FAULT_STATE,</w:t>
              <w:br/>
              <w:t xml:space="preserve">        ae.FAILURE_LEVEL,</w:t>
              <w:br/>
              <w:t xml:space="preserve">        ae.START_DTM,</w:t>
              <w:br/>
              <w:t xml:space="preserve">        ae.END_DTM,</w:t>
              <w:br/>
              <w:t xml:space="preserve">        ae.FAULT_DESCRIPTION,</w:t>
              <w:br/>
              <w:t xml:space="preserve">        ae.SYMPTOM,</w:t>
              <w:br/>
              <w:t xml:space="preserve">        ae.PROBLEM,</w:t>
              <w:br/>
              <w:t xml:space="preserve">        ae.RESOLUTION,</w:t>
              <w:br/>
              <w:t xml:space="preserve">        ae.EXCLUDED,</w:t>
              <w:br/>
              <w:t xml:space="preserve">        ae.ARRAY_ID,</w:t>
              <w:br/>
              <w:t xml:space="preserve">        ae.ARRAY_SIZE,</w:t>
              <w:br/>
              <w:t xml:space="preserve">        ae.ARRAY_POSITION,</w:t>
              <w:br/>
              <w:t xml:space="preserve">        ae.UPDATED_DTM,</w:t>
              <w:br/>
              <w:t xml:space="preserve">        ae.DEVICE_TYPE_NAME                             AS ae_device_type_name,</w:t>
              <w:br/>
              <w:t xml:space="preserve">        ae.OPERATOR_ID,</w:t>
              <w:br/>
              <w:t xml:space="preserve">        ae.OPERATOR_NAME,</w:t>
              <w:br/>
              <w:t xml:space="preserve">        ae.FACILITY_ID,</w:t>
              <w:br/>
              <w:t xml:space="preserve">        ae.FACILITY_NAME,</w:t>
              <w:br/>
              <w:t xml:space="preserve">        -- Duration in minutes; guard against negative durations (data error)</w:t>
              <w:br/>
              <w:t xml:space="preserve">        CASE</w:t>
              <w:br/>
              <w:t xml:space="preserve">            WHEN ae.END_DTM IS NOT NULL</w:t>
              <w:br/>
              <w:t xml:space="preserve">             AND ae.START_DTM IS NOT NULL</w:t>
              <w:br/>
              <w:t xml:space="preserve">             AND ae.END_DTM &gt;= ae.START_DTM</w:t>
              <w:br/>
              <w:t xml:space="preserve">            THEN (unix_timestamp(ae.END_DTM) - unix_timestamp(ae.START_DTM)) / 60.0</w:t>
              <w:br/>
              <w:t xml:space="preserve">            ELSE NULL</w:t>
              <w:br/>
              <w:t xml:space="preserve">        END                                             AS outage_duration_min</w:t>
              <w:br/>
              <w:t xml:space="preserve">    FROM mars_dev.bronze.edw_availability_events ae</w:t>
              <w:br/>
              <w:t>),</w:t>
              <w:br/>
              <w:t>relief_lookup AS (</w:t>
              <w:br/>
              <w:t xml:space="preserve">    -- Actual columns: RELIEF_ID, DEVICE_ID, FAILURE_LEVEL, START_DTM, END_DTM, NOTES</w:t>
              <w:br/>
              <w:t xml:space="preserve">    -- Join key: DEVICE_ID + FAILURE_LEVEL + event falls within relief date range</w:t>
              <w:br/>
              <w:t xml:space="preserve">    SELECT</w:t>
              <w:br/>
              <w:t xml:space="preserve">        ar.RELIEF_ID,</w:t>
              <w:br/>
              <w:t xml:space="preserve">        ar.DEVICE_ID                                    AS relief_device_id,</w:t>
              <w:br/>
              <w:t xml:space="preserve">        ar.FAILURE_LEVEL                                AS relief_failure_level,</w:t>
              <w:br/>
              <w:t xml:space="preserve">        ar.START_DTM                                    AS relief_start_dtm,</w:t>
              <w:br/>
              <w:t xml:space="preserve">        ar.END_DTM                                      AS relief_end_dtm,</w:t>
              <w:br/>
              <w:t xml:space="preserve">        ar.NOTES                                        AS relief_notes</w:t>
              <w:br/>
              <w:t xml:space="preserve">    FROM mars_dev.bronze.edw_availability_relief ar</w:t>
              <w:br/>
              <w:t>),</w:t>
              <w:br/>
              <w:t>sn_events AS (</w:t>
              <w:br/>
              <w:t xml:space="preserve">    SELECT</w:t>
              <w:br/>
              <w:t xml:space="preserve">        sn.AE_EVENT_ID,</w:t>
              <w:br/>
              <w:t xml:space="preserve">        sn.SN_U_EVENT_ID,</w:t>
              <w:br/>
              <w:t xml:space="preserve">        sn.SN_SYS_ID,</w:t>
              <w:br/>
              <w:t xml:space="preserve">        sn.SN_U_DEVICE_TYPE,</w:t>
              <w:br/>
              <w:t xml:space="preserve">        sn.SN_U_DEVICE_ID,</w:t>
              <w:br/>
              <w:t xml:space="preserve">        sn.AE_DEVICE_ID,</w:t>
              <w:br/>
              <w:t xml:space="preserve">        sn.AE_FAULT_STATE,</w:t>
              <w:br/>
              <w:t xml:space="preserve">        sn.AE_FAILURE_LEVEL,</w:t>
              <w:br/>
              <w:t xml:space="preserve">        sn.AE_START_DTM,</w:t>
              <w:br/>
              <w:t xml:space="preserve">        sn.AE_END_DTM,</w:t>
              <w:br/>
              <w:t xml:space="preserve">        sn.AE_FAULT_DESCRIPTION,</w:t>
              <w:br/>
              <w:t xml:space="preserve">        sn.AE_SYMPTOM,</w:t>
              <w:br/>
              <w:t xml:space="preserve">        sn.AE_PROBLEM,</w:t>
              <w:br/>
              <w:t xml:space="preserve">        sn.AE_RESOLUTION,</w:t>
              <w:br/>
              <w:t xml:space="preserve">        sn.AE_DEVICE_TYPE_NAME,</w:t>
              <w:br/>
              <w:t xml:space="preserve">        sn.AE_OPERATOR_ID,</w:t>
              <w:br/>
              <w:t xml:space="preserve">        sn.AE_OPERATOR_NAME,</w:t>
              <w:br/>
              <w:t xml:space="preserve">        sn.AE_FACILITY_ID,</w:t>
              <w:br/>
              <w:t xml:space="preserve">        sn.AE_FACILITY_NAME,</w:t>
              <w:br/>
              <w:t xml:space="preserve">        sn.SN_U_AFFECTED_COMPONENT,</w:t>
              <w:br/>
              <w:t xml:space="preserve">        sn.SN_U_WOT_STATE,</w:t>
              <w:br/>
              <w:t xml:space="preserve">        sn.SN_U_REQUEST_TYPE,</w:t>
              <w:br/>
              <w:t xml:space="preserve">        sn.EDW_INSERTED_DTM                             AS sn_edw_inserted_dtm,</w:t>
              <w:br/>
              <w:t xml:space="preserve">        sn.EDW_UPDATED_DTM                              AS sn_edw_updated_dtm</w:t>
              <w:br/>
              <w:t xml:space="preserve">    FROM mars_dev.bronze.cta_servicenow_availability_events sn</w:t>
              <w:br/>
              <w:t>),</w:t>
              <w:br/>
              <w:t>sn_jumpbox AS (</w:t>
              <w:br/>
              <w:t xml:space="preserve">    -- BUG S08-A (CRITICAL): Pre-build dry-run 2026-06-18 found max_rows_per_device=17</w:t>
              <w:br/>
              <w:t xml:space="preserve">    -- in jumpbox (356 rows / 355 devices). SELECT DISTINCT on all columns keeps all 17</w:t>
              <w:br/>
              <w:t xml:space="preserve">    -- rows for that device; JOIN ON DEVICE_ID then fans out availability_events.</w:t>
              <w:br/>
              <w:t xml:space="preserve">    -- Confirmed: total_output_rows=752,718 vs 752,510 source (208 extra rows).</w:t>
              <w:br/>
              <w:t xml:space="preserve">    -- Fix: ROW_NUMBER() OVER (PARTITION BY U_DEVICE_ID ORDER BY SYS_CREATED_ON DESC)</w:t>
              <w:br/>
              <w:t xml:space="preserve">    -- picks the single most-recent jumpbox record per device — eliminates fan-out.</w:t>
              <w:br/>
              <w:t xml:space="preserve">    -- Actual column names confirmed 2026-06-15 from S11 V-01b schema check.</w:t>
              <w:br/>
              <w:t xml:space="preserve">    -- All fields are U_ prefixed; no INCIDENT_NUMBER/CATEGORY/SUBCATEGORY/ASSIGNED_TO/PRIORITY</w:t>
              <w:br/>
              <w:t xml:space="preserve">    SELECT</w:t>
              <w:br/>
              <w:t xml:space="preserve">        jb_device_id, jb_wot_number, jb_wot_state, jb_fault_state,</w:t>
              <w:br/>
              <w:t xml:space="preserve">        jb_fault_description, jb_resolution, jb_affected_component,</w:t>
              <w:br/>
              <w:t xml:space="preserve">        jb_failure_level, jb_start_dtm, jb_resolved_at,</w:t>
              <w:br/>
              <w:t xml:space="preserve">        jb_opened_at, jb_caller, jb_facility_name</w:t>
              <w:br/>
              <w:t xml:space="preserve">    FROM (</w:t>
              <w:br/>
              <w:t xml:space="preserve">        SELECT</w:t>
              <w:br/>
              <w:t xml:space="preserve">            jb.U_DEVICE_ID                              AS jb_device_id,</w:t>
              <w:br/>
              <w:t xml:space="preserve">            jb.U_EVENT_ID                               AS jb_wot_number,</w:t>
              <w:br/>
              <w:t xml:space="preserve">            jb.U_WOT_STATE                              AS jb_wot_state,</w:t>
              <w:br/>
              <w:t xml:space="preserve">            jb.U_FAULT_STATE                            AS jb_fault_state,</w:t>
              <w:br/>
              <w:t xml:space="preserve">            jb.U_FAULT_DESCRIPTION                      AS jb_fault_description,</w:t>
              <w:br/>
              <w:t xml:space="preserve">            jb.U_RESOLUTION                             AS jb_resolution,</w:t>
              <w:br/>
              <w:t xml:space="preserve">            jb.U_AFFECTED_COMPONENT                     AS jb_affected_component,</w:t>
              <w:br/>
              <w:t xml:space="preserve">            jb.U_FAILURE_LEVEL                          AS jb_failure_level,</w:t>
              <w:br/>
              <w:t xml:space="preserve">            jb.U_START_DTM                              AS jb_start_dtm,</w:t>
              <w:br/>
              <w:t xml:space="preserve">            jb.U_END_DTM                                AS jb_resolved_at,</w:t>
              <w:br/>
              <w:t xml:space="preserve">            jb.SYS_CREATED_ON                           AS jb_opened_at,</w:t>
              <w:br/>
              <w:t xml:space="preserve">            jb.U_CALLER                                 AS jb_caller,</w:t>
              <w:br/>
              <w:t xml:space="preserve">            jb.U_FACILITY_NAME                          AS jb_facility_name,</w:t>
              <w:br/>
              <w:t xml:space="preserve">            ROW_NUMBER() OVER (</w:t>
              <w:br/>
              <w:t xml:space="preserve">                PARTITION BY jb.U_DEVICE_ID</w:t>
              <w:br/>
              <w:t xml:space="preserve">                ORDER BY jb.SYS_CREATED_ON DESC</w:t>
              <w:br/>
              <w:t xml:space="preserve">            )                                           AS rn</w:t>
              <w:br/>
              <w:t xml:space="preserve">        FROM mars_dev.bronze.cta_servicenow_data_from_jumpbox jb</w:t>
              <w:br/>
              <w:t xml:space="preserve">    ) ranked</w:t>
              <w:br/>
              <w:t xml:space="preserve">    WHERE rn = 1</w:t>
              <w:br/>
              <w:t>)</w:t>
              <w:br/>
              <w:t>SELECT</w:t>
              <w:br/>
              <w:t xml:space="preserve">    ab.TRANSIT_DAY_KEY,</w:t>
              <w:br/>
              <w:t xml:space="preserve">    ab.transit_day,</w:t>
              <w:br/>
              <w:t xml:space="preserve">    ab.EVENT_ID,</w:t>
              <w:br/>
              <w:t xml:space="preserve">    ab.RMA,</w:t>
              <w:br/>
              <w:t xml:space="preserve">    ab.DEVICE_ID,</w:t>
              <w:br/>
              <w:t xml:space="preserve">    ab.DEVICE_TYPE_ID,</w:t>
              <w:br/>
              <w:t xml:space="preserve">    ab.DEVICE_KEY,</w:t>
              <w:br/>
              <w:t xml:space="preserve">    ab.FAULT_STATE,</w:t>
              <w:br/>
              <w:t xml:space="preserve">    ab.FAILURE_LEVEL,</w:t>
              <w:br/>
              <w:t xml:space="preserve">    ab.START_DTM,</w:t>
              <w:br/>
              <w:t xml:space="preserve">    ab.END_DTM,</w:t>
              <w:br/>
              <w:t xml:space="preserve">    ab.outage_duration_min,</w:t>
              <w:br/>
              <w:t xml:space="preserve">    ab.FAULT_DESCRIPTION,</w:t>
              <w:br/>
              <w:t xml:space="preserve">    ab.SYMPTOM,</w:t>
              <w:br/>
              <w:t xml:space="preserve">    ab.PROBLEM,</w:t>
              <w:br/>
              <w:t xml:space="preserve">    ab.RESOLUTION,</w:t>
              <w:br/>
              <w:t xml:space="preserve">    ab.EXCLUDED,</w:t>
              <w:br/>
              <w:t xml:space="preserve">    ab.ARRAY_ID,</w:t>
              <w:br/>
              <w:t xml:space="preserve">    ab.ARRAY_SIZE,</w:t>
              <w:br/>
              <w:t xml:space="preserve">    ab.ARRAY_POSITION,</w:t>
              <w:br/>
              <w:t xml:space="preserve">    ab.UPDATED_DTM,</w:t>
              <w:br/>
              <w:t xml:space="preserve">    ab.ae_device_type_name,</w:t>
              <w:br/>
              <w:t xml:space="preserve">    ab.OPERATOR_ID,</w:t>
              <w:br/>
              <w:t xml:space="preserve">    ab.OPERATOR_NAME,</w:t>
              <w:br/>
              <w:t xml:space="preserve">    ab.FACILITY_ID,</w:t>
              <w:br/>
              <w:t xml:space="preserve">    ab.FACILITY_NAME,</w:t>
              <w:br/>
              <w:t xml:space="preserve">    -- Device enrichment from dim_device</w:t>
              <w:br/>
              <w:t xml:space="preserve">    dd.DEVICE_NAME,</w:t>
              <w:br/>
              <w:t xml:space="preserve">    dd.DEVICE_TYPE_NAME,</w:t>
              <w:br/>
              <w:t xml:space="preserve">    dd.DEVICE_CONTROL_GROUP_TYPE_NAME,</w:t>
              <w:br/>
              <w:t xml:space="preserve">    dd.mars_device_category,</w:t>
              <w:br/>
              <w:t xml:space="preserve">    dd.DEVICE_SERIAL_NUMBER,</w:t>
              <w:br/>
              <w:t xml:space="preserve">    -- Relief/exclusion (joined on device + failure_level + date range)</w:t>
              <w:br/>
              <w:t xml:space="preserve">    rl.RELIEF_ID,</w:t>
              <w:br/>
              <w:t xml:space="preserve">    rl.relief_failure_level,</w:t>
              <w:br/>
              <w:t xml:space="preserve">    rl.relief_start_dtm,</w:t>
              <w:br/>
              <w:t xml:space="preserve">    rl.relief_end_dtm,</w:t>
              <w:br/>
              <w:t xml:space="preserve">    rl.relief_notes,</w:t>
              <w:br/>
              <w:t xml:space="preserve">    -- ServiceNow enrichment (CTA mirror; SVN_STAGE = 0 rows workaround)</w:t>
              <w:br/>
              <w:t xml:space="preserve">    (sn.AE_EVENT_ID IS NOT NULL)                        AS svn_data_available,</w:t>
              <w:br/>
              <w:t xml:space="preserve">    sn.SN_U_EVENT_ID,</w:t>
              <w:br/>
              <w:t xml:space="preserve">    sn.SN_SYS_ID,</w:t>
              <w:br/>
              <w:t xml:space="preserve">    sn.SN_U_DEVICE_TYPE                                 AS sn_device_type,</w:t>
              <w:br/>
              <w:t xml:space="preserve">    sn.SN_U_DEVICE_ID                                   AS sn_device_id,</w:t>
              <w:br/>
              <w:t xml:space="preserve">    sn.AE_FAULT_STATE                                   AS sn_fault_state,</w:t>
              <w:br/>
              <w:t xml:space="preserve">    sn.AE_FAILURE_LEVEL                                 AS sn_failure_level,</w:t>
              <w:br/>
              <w:t xml:space="preserve">    sn.AE_FAULT_DESCRIPTION                             AS sn_fault_description,</w:t>
              <w:br/>
              <w:t xml:space="preserve">    sn.AE_SYMPTOM                                       AS sn_symptom,</w:t>
              <w:br/>
              <w:t xml:space="preserve">    sn.AE_PROBLEM                                       AS sn_problem,</w:t>
              <w:br/>
              <w:t xml:space="preserve">    sn.AE_RESOLUTION                                    AS sn_resolution,</w:t>
              <w:br/>
              <w:t xml:space="preserve">    sn.SN_U_AFFECTED_COMPONENT                          AS sn_affected_component,</w:t>
              <w:br/>
              <w:t xml:space="preserve">    sn.SN_U_WOT_STATE                                   AS sn_wot_state,</w:t>
              <w:br/>
              <w:t xml:space="preserve">    sn.SN_U_REQUEST_TYPE                                AS sn_request_type,</w:t>
              <w:br/>
              <w:t xml:space="preserve">    sn.sn_edw_inserted_dtm,</w:t>
              <w:br/>
              <w:t xml:space="preserve">    sn.sn_edw_updated_dtm,</w:t>
              <w:br/>
              <w:t xml:space="preserve">    -- Jumpbox supplemental (604 rows, joined on DEVICE_ID; actual U_ column names)</w:t>
              <w:br/>
              <w:t xml:space="preserve">    jb.jb_wot_number,</w:t>
              <w:br/>
              <w:t xml:space="preserve">    jb.jb_wot_state,</w:t>
              <w:br/>
              <w:t xml:space="preserve">    jb.jb_fault_state,</w:t>
              <w:br/>
              <w:t xml:space="preserve">    jb.jb_fault_description,</w:t>
              <w:br/>
              <w:t xml:space="preserve">    jb.jb_resolution,</w:t>
              <w:br/>
              <w:t xml:space="preserve">    jb.jb_affected_component,</w:t>
              <w:br/>
              <w:t xml:space="preserve">    jb.jb_failure_level,</w:t>
              <w:br/>
              <w:t xml:space="preserve">    jb.jb_start_dtm,</w:t>
              <w:br/>
              <w:t xml:space="preserve">    jb.jb_resolved_at,</w:t>
              <w:br/>
              <w:t xml:space="preserve">    jb.jb_opened_at,</w:t>
              <w:br/>
              <w:t xml:space="preserve">    jb.jb_caller,</w:t>
              <w:br/>
              <w:t xml:space="preserve">    jb.jb_facility_name</w:t>
              <w:br/>
              <w:br/>
              <w:t>FROM avail_base ab</w:t>
              <w:br/>
              <w:t>LEFT JOIN mars_dev.silver.dim_device dd</w:t>
              <w:br/>
              <w:t xml:space="preserve">    ON dd.DEVICE_ID   = ab.DEVICE_ID</w:t>
              <w:br/>
              <w:t xml:space="preserve">   AND dd.is_current  = TRUE</w:t>
              <w:br/>
              <w:t>LEFT JOIN relief_lookup rl</w:t>
              <w:br/>
              <w:t xml:space="preserve">    ON rl.relief_device_id   = ab.DEVICE_ID</w:t>
              <w:br/>
              <w:t xml:space="preserve">   AND rl.relief_failure_level = ab.FAILURE_LEVEL</w:t>
              <w:br/>
              <w:t xml:space="preserve">   AND rl.relief_start_dtm   &lt;= ab.START_DTM</w:t>
              <w:br/>
              <w:t xml:space="preserve">   AND (rl.relief_end_dtm IS NULL OR rl.relief_end_dtm &gt;= ab.START_DTM)</w:t>
              <w:br/>
              <w:t>LEFT JOIN sn_events sn</w:t>
              <w:br/>
              <w:t xml:space="preserve">    ON sn.AE_EVENT_ID = ab.EVENT_ID</w:t>
              <w:br/>
              <w:t>LEFT JOIN sn_jumpbox jb</w:t>
              <w:br/>
              <w:t xml:space="preserve">    ON jb.jb_device_id = ab.DEVICE_ID;</w:t>
              <w:br/>
              <w:br/>
              <w:t>-- Post-load optimisation:</w:t>
              <w:br/>
              <w:t>-- OPTIMIZE mars_dev.silver.kpi_avail_enriched ZORDER BY (DEVICE_ID, transit_day);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S09  —  silver.kpi_daily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Daily KPI summary per device. Source: EDW.KPI_DETAIL_EVENTS_BY_DAY (events table — avg 1.74 events per device-KPI-day). Pre-aggregated to 1 row per (DEVICE_ID, transit_day) before gold joins to avoid 5.37x fan-out.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S09  silver.kpi_daily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silver.kpi_daily</w:t>
              <w:br/>
              <w:t>-- Daily KPI metrics per device, enriched with KPI definitions and device context</w:t>
              <w:br/>
              <w:t>--</w:t>
              <w:br/>
              <w:t>-- Sources (mars_dev.bronze catalog):</w:t>
              <w:br/>
              <w:t>--   EDW.KPI_DETAIL_EVENTS_BY_DAY (1,220,970 rows, 23 cols) → mars_dev.bronze.edw_kpi_detail_events_by_day</w:t>
              <w:br/>
              <w:t>--   EDW.KPI                      (60 rows,  13 cols)        → mars_dev.bronze.edw_kpi</w:t>
              <w:br/>
              <w:t>--   EDW.KPI_RULES                (117 rows,  7 cols)        → mars_dev.bronze.edw_kpi_rules</w:t>
              <w:br/>
              <w:t>--   EDW.KPI_TARGET               (216 rows,  6 cols)        → mars_dev.bronze.edw_kpi_target</w:t>
              <w:br/>
              <w:t>--   EDW.KPI_SUMMARY_BY_DAY       (221,465 rows, 5 cols)     → mars_dev.bronze.edw_kpi_summary_by_day</w:t>
              <w:br/>
              <w:t>--   CTA.KPI_AGENCY_MAP           (92 rows,   4 cols)        → mars_dev.bronze.cta_kpi_agency_map</w:t>
              <w:br/>
              <w:t>--   CTA.SLDC_MONTHLY_SUMMARY     (12,788 rows, 16 cols)     → mars_dev.bronze.cta_sldc_monthly_summary</w:t>
              <w:br/>
              <w:t>--   NOTE: CTA.KPI_TVM_DATE_TABLE — PATH_NOT_FOUND; excluded from pipeline</w:t>
              <w:br/>
              <w:t>--</w:t>
              <w:br/>
              <w:t>-- Notes:</w:t>
              <w:br/>
              <w:t>--   - TRANSIT_DAY_KEY: all 8-digit YYYYMMDD (validated 2026-06-15; len6=0, len8=1,220,970)</w:t>
              <w:br/>
              <w:t>--   - KPI_TARGET has 4 bands per KPI_ID (A/B/C/D) — aggregated to (KPI_ID, KPI_BAND)</w:t>
              <w:br/>
              <w:t>--     before range join (KPI_VALUE BETWEEN KPI_MINIMUM AND KPI_MAXIMUM); no fan-out</w:t>
              <w:br/>
              <w:t>--   - KPI_AGENCY_MAP has up to 3 rows per KPI_ID — aggregated to 1 row per KPI_ID</w:t>
              <w:br/>
              <w:t>--   - KPI_RULES KPI_ID is mixed type (numeric + alphanumeric "21.1P") — CAST to STRING</w:t>
              <w:br/>
              <w:t>--   - meets_target = TRUE when KPI_VALUE falls within Band A (best performance tier)</w:t>
              <w:br/>
              <w:t>--   - dim_device joined on DEVICE_ID (business key) for 98.7% match rate</w:t>
              <w:br/>
              <w:t>--   - KPI_SUMMARY_BY_DAY has no OPERATOR_ID (5-col table) — joined on KPI_ID + day only</w:t>
              <w:br/>
              <w:t>--</w:t>
              <w:br/>
              <w:t>-- Validation run 2026-06-15:</w:t>
              <w:br/>
              <w:t>--   Dry-run 2025-01-01 to 07: 837 raw = 837 enriched (no fan-out confirmed)</w:t>
              <w:br/>
              <w:t>--   kpi_name=100%, target_band=100%, meets_target=29.5%,</w:t>
              <w:br/>
              <w:t>--   dim_device=98.7%, sldc=100%, agency=100%</w:t>
              <w:br/>
              <w:t>--</w:t>
              <w:br/>
              <w:t>-- Bugs fixed from original (33 total):</w:t>
              <w:br/>
              <w:t>--   BUG 1:  silver.kpi_daily          → mars_dev.silver.kpi_daily</w:t>
              <w:br/>
              <w:t>--   BUG 2:  TRANSIT_DAY_KEY::text     → CAST(... AS STRING)</w:t>
              <w:br/>
              <w:t>--   BUG 3:  TO_DATE(...)::date        → TO_DATE(...) (already returns DATE)</w:t>
              <w:br/>
              <w:t>--   BUG 4:  DATE_TRUNC('month',...)::date → TRUNC(..., 'MM')</w:t>
              <w:br/>
              <w:t>--   BUG 5:  bronze.kpi_detail_events_by_day → parquet S3 path</w:t>
              <w:br/>
              <w:t>--   BUG 6:  bronze.kpi                      → parquet S3 path (inline in FROM)</w:t>
              <w:br/>
              <w:t>--   BUG 7:  bronze.kpi_rules                → parquet S3 path</w:t>
              <w:br/>
              <w:t>--   BUG 8:  bronze.kpi_target               → parquet S3 path</w:t>
              <w:br/>
              <w:t>--   BUG 9:  bronze.kpi_summary_by_day       → parquet S3 path</w:t>
              <w:br/>
              <w:t>--   BUG 10: bronze.cta_kpi_agency_map       → parquet S3 path</w:t>
              <w:br/>
              <w:t>--   BUG 11: bronze.cta_kpi_tvm_date_table   → PATH_NOT_FOUND; CTE + join removed</w:t>
              <w:br/>
              <w:t>--   BUG 12: bronze.cta_sldc_monthly_summary → parquet S3 path</w:t>
              <w:br/>
              <w:t>--   BUG 13: silver.dim_device ON DEVICE_KEY → mars_dev.silver.dim_device ON DEVICE_ID</w:t>
              <w:br/>
              <w:t>--   BUG 14: CREATE INDEX → not supported on Delta; OPTIMIZE/ZORDER comment only</w:t>
              <w:br/>
              <w:t>--   BUG 15: kd.KPI_NUMERATOR    — column does not exist in actual 23-col schema; removed</w:t>
              <w:br/>
              <w:t>--   BUG 16: kd.KPI_DENOMINATOR  — column does not exist; removed</w:t>
              <w:br/>
              <w:t>--   BUG 17: kd.EVENT_COUNT      — column does not exist; removed</w:t>
              <w:br/>
              <w:t>--   BUG 18: kd.FAULT_COUNT      — column does not exist; removed</w:t>
              <w:br/>
              <w:t>--   BUG 19: kd.AVAILABILITY_PCT — column does not exist; removed</w:t>
              <w:br/>
              <w:t>--           (actual 23 cols: TRANSIT_DAY_KEY, EVENT_ID, DEVICE_ID, DEVICE_TYPE_ID,</w:t>
              <w:br/>
              <w:t>--            DEVICE_KEY, ARRAY_ID, ARRAY_SIZE, START_DTM, END_DTM, FAILURE_LEVEL,</w:t>
              <w:br/>
              <w:t>--            FAULT_DESCRIPTION, EXCLUDED, KPI_VALUE, RELIEF_VALUE, INSERTED_DTM,</w:t>
              <w:br/>
              <w:t>--            UPDATED_DTM, KPI_ID, DEVICE_TYPE_NAME, OPERATOR_ID, OPERATOR_NAME,</w:t>
              <w:br/>
              <w:t>--            FACILITY_ID, FACILITY_NAME, ARRAY_POSITION)</w:t>
              <w:br/>
              <w:t>--   BUG 20: k.DEVICE_TYPE_ID — not in KPI table; removed</w:t>
              <w:br/>
              <w:t>--   BUG 21: k.FORMULA        — not in KPI table; removed</w:t>
              <w:br/>
              <w:t>--           (actual KPI cols: KPI_SYSTEM, KPI_NAME, KPI_TYPE, UNITS, METRIC_CATEGORY_ID,</w:t>
              <w:br/>
              <w:t>--            GROUPED, THRESHOLD, BASE_QTY, KPI_DESC, KPI_CATEGORY_ID, KPI_ID,</w:t>
              <w:br/>
              <w:t>--            OPERATOR_ID, KPI_CRITICALITY)</w:t>
              <w:br/>
              <w:t>--   BUG 22: kr.RULE_CONDITION — not in KPI_RULES; replaced with aggregated rule_count</w:t>
              <w:br/>
              <w:t>--   BUG 23: kr.RULE_SEVERITY  — not in KPI_RULES; removed</w:t>
              <w:br/>
              <w:t>--           (actual KPI_RULES cols: RULE_ID, EVENT_ID, METRIC_ID, DEVICE_TYPE_ID,</w:t>
              <w:br/>
              <w:t>--            FAILURE_LEVEL, INSERTED_DTM, KPI_ID)</w:t>
              <w:br/>
              <w:t>--   BUG 24: target_lookup CTE: TARGET_VALUE/TARGET_TYPE/EFFECTIVE_FROM_DTM/EFFECTIVE_TO_DTM</w:t>
              <w:br/>
              <w:t>--           — none exist. Actual: KPI_BAND/KPI_MINIMUM/KPI_MAXIMUM/KPI_DEDUCTION_TYPE/</w:t>
              <w:br/>
              <w:t>--           KPI_DEDUCTION_VALUE. Redesigned: range join + meets_target = (KPI_BAND = 'A')</w:t>
              <w:br/>
              <w:t>--   BUG 25: ks.OPERATOR_ID in kpi_summary_base — does not exist (5-col table);</w:t>
              <w:br/>
              <w:t>--           removed from join condition</w:t>
              <w:br/>
              <w:t>--   BUG 26: am.AGENCY_ID       → am.KPI_AGENCY_ID</w:t>
              <w:br/>
              <w:t>--   BUG 27: am.AGENCY_NAME     → am.KPI_AGENCY_NAME</w:t>
              <w:br/>
              <w:t>--   BUG 28: am.KPI_AGENCY_CODE — does not exist; removed</w:t>
              <w:br/>
              <w:t>--   BUG 29: sldc_monthly CTE: OPERATOR_ID/FACILITY_ID/MONTH_KEY/AVAILABILITY_TARGET/</w:t>
              <w:br/>
              <w:t>--           AVAILABILITY_ACTUAL/TOTAL_REQUIRED_HOURS/TOTAL_AVAILABLE_HOURS/</w:t>
              <w:br/>
              <w:t>--           TOTAL_FAULT_HOURS — none exist in SLDC_MONTHLY_SUMMARY.</w:t>
              <w:br/>
              <w:t>--           Actual cols: MONTH_DTM, KPI_AGENCY_ID, KPI_ID, KPI_VALUE, BAND,</w:t>
              <w:br/>
              <w:t>--           SLDC_PERCENT, ADJUSTED_SLDC_PERCENT. Full redesign.</w:t>
              <w:br/>
              <w:t>--   BUG 30: kpi_rules fan-out (multiple rules per KPI_ID) → GROUP BY KPI_ID</w:t>
              <w:br/>
              <w:t>--   BUG 31: KPI_ID in kpi_rules is mixed type (numeric + "21.1P") → CAST to STRING</w:t>
              <w:br/>
              <w:t>--   BUG 32: agency_map fan-out (up to 3 rows per KPI_ID) → GROUP BY KPI_ID</w:t>
              <w:br/>
              <w:t>--   BUG 33: target_bands fan-out (4 bands per KPI_ID) → GROUP BY KPI_ID, KPI_BAND</w:t>
              <w:br/>
              <w:t>-- =============================================================================</w:t>
              <w:br/>
              <w:br/>
              <w:t>DROP TABLE IF EXISTS mars_dev.silver.kpi_daily;</w:t>
              <w:br/>
              <w:br/>
              <w:t>CREATE TABLE mars_dev.silver.kpi_daily AS</w:t>
              <w:br/>
              <w:t>WITH kpi_detail_base AS (</w:t>
              <w:br/>
              <w:t xml:space="preserve">    -- Grain: (DEVICE_ID, KPI_ID, TRANSIT_DAY_KEY, event instance) — NOT 1 row per device-KPI-day.</w:t>
              <w:br/>
              <w:t xml:space="preserve">    -- Post-validation 2026-06-19: source has avg 1.74 events per (DEVICE_ID,KPI_ID,day).</w:t>
              <w:br/>
              <w:t xml:space="preserve">    -- KPI_DETAIL_EVENTS_BY_DAY is an EVENTS table; multiple availability events can trigger</w:t>
              <w:br/>
              <w:t xml:space="preserve">    -- the same KPI on the same device+day. Gold tables (G01 PS1) must pre-aggregate this</w:t>
              <w:br/>
              <w:t xml:space="preserve">    -- table before joining to avoid 5.37× fan-out (confirmed pre-validation 2026-06-19).</w:t>
              <w:br/>
              <w:t xml:space="preserve">    -- TRANSIT_DAY_KEY: all 8-digit YYYYMMDD (validated; no mixed-format CASE needed)</w:t>
              <w:br/>
              <w:t xml:space="preserve">    SELECT</w:t>
              <w:br/>
              <w:t xml:space="preserve">        kd.KPI_ID,</w:t>
              <w:br/>
              <w:t xml:space="preserve">        kd.DEVICE_ID,</w:t>
              <w:br/>
              <w:t xml:space="preserve">        kd.DEVICE_KEY,</w:t>
              <w:br/>
              <w:t xml:space="preserve">        kd.TRANSIT_DAY_KEY,</w:t>
              <w:br/>
              <w:t xml:space="preserve">        TO_DATE(CAST(kd.TRANSIT_DAY_KEY AS STRING), 'yyyyMMdd') AS transit_day,</w:t>
              <w:br/>
              <w:t xml:space="preserve">        kd.OPERATOR_ID,</w:t>
              <w:br/>
              <w:t xml:space="preserve">        kd.FACILITY_ID,</w:t>
              <w:br/>
              <w:t xml:space="preserve">        kd.KPI_VALUE,</w:t>
              <w:br/>
              <w:t xml:space="preserve">        kd.FAILURE_LEVEL,</w:t>
              <w:br/>
              <w:t xml:space="preserve">        kd.FAULT_DESCRIPTION,</w:t>
              <w:br/>
              <w:t xml:space="preserve">        kd.EXCLUDED,</w:t>
              <w:br/>
              <w:t xml:space="preserve">        kd.RELIEF_VALUE,</w:t>
              <w:br/>
              <w:t xml:space="preserve">        kd.ARRAY_ID,</w:t>
              <w:br/>
              <w:t xml:space="preserve">        kd.ARRAY_SIZE,</w:t>
              <w:br/>
              <w:t xml:space="preserve">        kd.ARRAY_POSITION,</w:t>
              <w:br/>
              <w:t xml:space="preserve">        kd.START_DTM,</w:t>
              <w:br/>
              <w:t xml:space="preserve">        kd.END_DTM,</w:t>
              <w:br/>
              <w:t xml:space="preserve">        kd.DEVICE_TYPE_ID,</w:t>
              <w:br/>
              <w:t xml:space="preserve">        kd.DEVICE_TYPE_NAME</w:t>
              <w:br/>
              <w:t xml:space="preserve">    FROM mars_dev.bronze.edw_kpi_detail_events_by_day kd</w:t>
              <w:br/>
              <w:t>),</w:t>
              <w:br/>
              <w:t>kpi_summary_base AS (</w:t>
              <w:br/>
              <w:t xml:space="preserve">    -- 5-col table: TRANSIT_DAY_KEY, KPI_VALUE, KPI_QUANTITY, SUMM_DTM, KPI_ID</w:t>
              <w:br/>
              <w:t xml:space="preserve">    -- No OPERATOR_ID column — joined on KPI_ID + TRANSIT_DAY_KEY only</w:t>
              <w:br/>
              <w:t xml:space="preserve">    SELECT</w:t>
              <w:br/>
              <w:t xml:space="preserve">        ks.KPI_ID,</w:t>
              <w:br/>
              <w:t xml:space="preserve">        ks.TRANSIT_DAY_KEY,</w:t>
              <w:br/>
              <w:t xml:space="preserve">        ks.KPI_VALUE              AS summary_kpi_value,</w:t>
              <w:br/>
              <w:t xml:space="preserve">        ks.KPI_QUANTITY           AS summary_kpi_quantity</w:t>
              <w:br/>
              <w:t xml:space="preserve">    FROM mars_dev.bronze.edw_kpi_summary_by_day ks</w:t>
              <w:br/>
              <w:t>),</w:t>
              <w:br/>
              <w:t>target_bands AS (</w:t>
              <w:br/>
              <w:t xml:space="preserve">    -- 4 bands per KPI_ID (A=best, D=worst); aggregate to (KPI_ID, KPI_BAND) to deduplicate</w:t>
              <w:br/>
              <w:t xml:space="preserve">    -- Range join (KPI_VALUE BETWEEN KPI_MINIMUM AND KPI_MAXIMUM) is non-overlapping</w:t>
              <w:br/>
              <w:t xml:space="preserve">    -- within a KPI — at most 1 matching band per detail row</w:t>
              <w:br/>
              <w:t xml:space="preserve">    SELECT</w:t>
              <w:br/>
              <w:t xml:space="preserve">        KPI_ID,</w:t>
              <w:br/>
              <w:t xml:space="preserve">        KPI_BAND,</w:t>
              <w:br/>
              <w:t xml:space="preserve">        MIN(KPI_MINIMUM)          AS KPI_MINIMUM,</w:t>
              <w:br/>
              <w:t xml:space="preserve">        MAX(KPI_MAXIMUM)          AS KPI_MAXIMUM,</w:t>
              <w:br/>
              <w:t xml:space="preserve">        MAX(KPI_DEDUCTION_TYPE)   AS KPI_DEDUCTION_TYPE,</w:t>
              <w:br/>
              <w:t xml:space="preserve">        MAX(KPI_DEDUCTION_VALUE)  AS KPI_DEDUCTION_VALUE</w:t>
              <w:br/>
              <w:t xml:space="preserve">    FROM mars_dev.bronze.edw_kpi_target</w:t>
              <w:br/>
              <w:t xml:space="preserve">    GROUP BY KPI_ID, KPI_BAND</w:t>
              <w:br/>
              <w:t>),</w:t>
              <w:br/>
              <w:t>kpi_rules_agg AS (</w:t>
              <w:br/>
              <w:t xml:space="preserve">    -- Pre-aggregate to prevent fan-out (multiple rules per KPI_ID)</w:t>
              <w:br/>
              <w:t xml:space="preserve">    -- KPI_ID is mixed type (numeric + alphanumeric "21.1P") — cast to STRING for join</w:t>
              <w:br/>
              <w:t xml:space="preserve">    SELECT</w:t>
              <w:br/>
              <w:t xml:space="preserve">        CAST(KPI_ID AS STRING)            AS kpi_id_str,</w:t>
              <w:br/>
              <w:t xml:space="preserve">        COUNT(*)                           AS rule_count,</w:t>
              <w:br/>
              <w:t xml:space="preserve">        MIN(FAILURE_LEVEL)                 AS rule_min_failure_level,</w:t>
              <w:br/>
              <w:t xml:space="preserve">        MAX(FAILURE_LEVEL)                 AS rule_max_failure_level</w:t>
              <w:br/>
              <w:t xml:space="preserve">    FROM mars_dev.bronze.edw_kpi_rules</w:t>
              <w:br/>
              <w:t xml:space="preserve">    GROUP BY CAST(KPI_ID AS STRING)</w:t>
              <w:br/>
              <w:t>),</w:t>
              <w:br/>
              <w:t>sldc_monthly AS (</w:t>
              <w:br/>
              <w:t xml:space="preserve">    -- MONTH_DTM is already a timestamp; TRUNC to month grain</w:t>
              <w:br/>
              <w:t xml:space="preserve">    -- GROUP BY KPI_ID + month prevents fan-out from multi-agency rows per KPI</w:t>
              <w:br/>
              <w:t xml:space="preserve">    -- MIN(BAND) selects best band (A &lt; B &lt; C alphabetically)</w:t>
              <w:br/>
              <w:t xml:space="preserve">    SELECT</w:t>
              <w:br/>
              <w:t xml:space="preserve">        KPI_ID,</w:t>
              <w:br/>
              <w:t xml:space="preserve">        TRUNC(MONTH_DTM, 'MM')             AS sldc_month,</w:t>
              <w:br/>
              <w:t xml:space="preserve">        MAX(KPI_VALUE)                      AS sldc_kpi_value,</w:t>
              <w:br/>
              <w:t xml:space="preserve">        MIN(BAND)                           AS sldc_band,</w:t>
              <w:br/>
              <w:t xml:space="preserve">        MAX(SLDC_PERCENT)                   AS sldc_percent,</w:t>
              <w:br/>
              <w:t xml:space="preserve">        MAX(ADJUSTED_SLDC_PERCENT)          AS sldc_adjusted_pct</w:t>
              <w:br/>
              <w:t xml:space="preserve">    FROM mars_dev.bronze.cta_sldc_monthly_summary</w:t>
              <w:br/>
              <w:t xml:space="preserve">    GROUP BY KPI_ID, TRUNC(MONTH_DTM, 'MM')</w:t>
              <w:br/>
              <w:t>),</w:t>
              <w:br/>
              <w:t>agency_map AS (</w:t>
              <w:br/>
              <w:t xml:space="preserve">    -- Up to 3 rows per KPI_ID (multi-agency); pre-aggregate to 1 row per KPI_ID</w:t>
              <w:br/>
              <w:t xml:space="preserve">    SELECT</w:t>
              <w:br/>
              <w:t xml:space="preserve">        KPI_ID,</w:t>
              <w:br/>
              <w:t xml:space="preserve">        MIN(KPI_AGENCY_ID)    AS KPI_AGENCY_ID,</w:t>
              <w:br/>
              <w:t xml:space="preserve">        MIN(KPI_AGENCY_NAME)  AS KPI_AGENCY_NAME</w:t>
              <w:br/>
              <w:t xml:space="preserve">    FROM mars_dev.bronze.cta_kpi_agency_map</w:t>
              <w:br/>
              <w:t xml:space="preserve">    GROUP BY KPI_ID</w:t>
              <w:br/>
              <w:t>)</w:t>
              <w:br/>
              <w:t>SELECT</w:t>
              <w:br/>
              <w:t xml:space="preserve">    kd.KPI_ID,</w:t>
              <w:br/>
              <w:t xml:space="preserve">    kd.DEVICE_ID,</w:t>
              <w:br/>
              <w:t xml:space="preserve">    kd.DEVICE_KEY,</w:t>
              <w:br/>
              <w:t xml:space="preserve">    kd.TRANSIT_DAY_KEY,</w:t>
              <w:br/>
              <w:t xml:space="preserve">    kd.transit_day,</w:t>
              <w:br/>
              <w:t xml:space="preserve">    kd.OPERATOR_ID,</w:t>
              <w:br/>
              <w:t xml:space="preserve">    kd.FACILITY_ID,</w:t>
              <w:br/>
              <w:t xml:space="preserve">    kd.KPI_VALUE,</w:t>
              <w:br/>
              <w:t xml:space="preserve">    kd.FAILURE_LEVEL,</w:t>
              <w:br/>
              <w:t xml:space="preserve">    kd.FAULT_DESCRIPTION,</w:t>
              <w:br/>
              <w:t xml:space="preserve">    kd.EXCLUDED,</w:t>
              <w:br/>
              <w:t xml:space="preserve">    kd.RELIEF_VALUE,</w:t>
              <w:br/>
              <w:t xml:space="preserve">    kd.ARRAY_ID,</w:t>
              <w:br/>
              <w:t xml:space="preserve">    kd.ARRAY_SIZE,</w:t>
              <w:br/>
              <w:t xml:space="preserve">    kd.ARRAY_POSITION,</w:t>
              <w:br/>
              <w:t xml:space="preserve">    kd.START_DTM,</w:t>
              <w:br/>
              <w:t xml:space="preserve">    kd.END_DTM,</w:t>
              <w:br/>
              <w:t xml:space="preserve">    kd.DEVICE_TYPE_ID,</w:t>
              <w:br/>
              <w:t xml:space="preserve">    kd.DEVICE_TYPE_NAME,</w:t>
              <w:br/>
              <w:t xml:space="preserve">    -- KPI definition (actual columns confirmed 2026-06-15)</w:t>
              <w:br/>
              <w:t xml:space="preserve">    k.KPI_NAME,</w:t>
              <w:br/>
              <w:t xml:space="preserve">    k.KPI_SYSTEM,</w:t>
              <w:br/>
              <w:t xml:space="preserve">    k.KPI_TYPE,</w:t>
              <w:br/>
              <w:t xml:space="preserve">    k.UNITS                               AS kpi_units,</w:t>
              <w:br/>
              <w:t xml:space="preserve">    k.KPI_DESC,</w:t>
              <w:br/>
              <w:t xml:space="preserve">    k.KPI_CRITICALITY,</w:t>
              <w:br/>
              <w:t xml:space="preserve">    -- KPI rules (pre-aggregated to 1 row per KPI_ID — no fan-out)</w:t>
              <w:br/>
              <w:t xml:space="preserve">    kr.rule_count                         AS kpi_rule_count,</w:t>
              <w:br/>
              <w:t xml:space="preserve">    kr.rule_min_failure_level,</w:t>
              <w:br/>
              <w:t xml:space="preserve">    kr.rule_max_failure_level,</w:t>
              <w:br/>
              <w:t xml:space="preserve">    -- Target band: which performance band does this KPI_VALUE fall into?</w:t>
              <w:br/>
              <w:t xml:space="preserve">    -- Band A = meets target (0% deduction); NULL = outside all defined bands</w:t>
              <w:br/>
              <w:t xml:space="preserve">    tg.KPI_BAND                           AS kpi_target_band,</w:t>
              <w:br/>
              <w:t xml:space="preserve">    tg.KPI_DEDUCTION_TYPE,</w:t>
              <w:br/>
              <w:t xml:space="preserve">    tg.KPI_DEDUCTION_VALUE,</w:t>
              <w:br/>
              <w:t xml:space="preserve">    CASE</w:t>
              <w:br/>
              <w:t xml:space="preserve">        WHEN tg.KPI_BAND IS NOT NULL THEN tg.KPI_BAND = 'A'</w:t>
              <w:br/>
              <w:t xml:space="preserve">        ELSE NULL</w:t>
              <w:br/>
              <w:t xml:space="preserve">    END                                   AS meets_target,</w:t>
              <w:br/>
              <w:t xml:space="preserve">    -- Summary cross-check (KPI-day aggregate, not device-level)</w:t>
              <w:br/>
              <w:t xml:space="preserve">    ks.summary_kpi_value,</w:t>
              <w:br/>
              <w:t xml:space="preserve">    ks.summary_kpi_quantity,</w:t>
              <w:br/>
              <w:t xml:space="preserve">    -- Device enrichment (joined on DEVICE_ID for 98.7% match rate)</w:t>
              <w:br/>
              <w:t xml:space="preserve">    dd.DEVICE_NAME,</w:t>
              <w:br/>
              <w:t xml:space="preserve">    dd.DEVICE_TYPE_NAME                   AS dim_device_type_name,</w:t>
              <w:br/>
              <w:t xml:space="preserve">    dd.mars_device_category,</w:t>
              <w:br/>
              <w:t xml:space="preserve">    dd.FACILITY_NAME,</w:t>
              <w:br/>
              <w:t xml:space="preserve">    dd.OPERATOR_NAME,</w:t>
              <w:br/>
              <w:t xml:space="preserve">    -- SLDC monthly performance context at KPI+month grain</w:t>
              <w:br/>
              <w:t xml:space="preserve">    sl.sldc_kpi_value,</w:t>
              <w:br/>
              <w:t xml:space="preserve">    sl.sldc_band,</w:t>
              <w:br/>
              <w:t xml:space="preserve">    sl.sldc_percent,</w:t>
              <w:br/>
              <w:t xml:space="preserve">    sl.sldc_adjusted_pct,</w:t>
              <w:br/>
              <w:t xml:space="preserve">    -- Agency mapping</w:t>
              <w:br/>
              <w:t xml:space="preserve">    ag.KPI_AGENCY_ID,</w:t>
              <w:br/>
              <w:t xml:space="preserve">    ag.KPI_AGENCY_NAME</w:t>
              <w:br/>
              <w:br/>
              <w:t>FROM kpi_detail_base kd</w:t>
              <w:br/>
              <w:t>LEFT JOIN mars_dev.bronze.edw_kpi k</w:t>
              <w:br/>
              <w:t xml:space="preserve">    ON k.KPI_ID           = kd.KPI_ID</w:t>
              <w:br/>
              <w:t>LEFT JOIN kpi_rules_agg kr</w:t>
              <w:br/>
              <w:t xml:space="preserve">    ON kr.kpi_id_str      = CAST(kd.KPI_ID AS STRING)</w:t>
              <w:br/>
              <w:t>LEFT JOIN target_bands tg</w:t>
              <w:br/>
              <w:t xml:space="preserve">    ON tg.KPI_ID          = kd.KPI_ID</w:t>
              <w:br/>
              <w:t xml:space="preserve">   AND kd.KPI_VALUE BETWEEN tg.KPI_MINIMUM AND tg.KPI_MAXIMUM</w:t>
              <w:br/>
              <w:t>LEFT JOIN kpi_summary_base ks</w:t>
              <w:br/>
              <w:t xml:space="preserve">    ON ks.KPI_ID          = kd.KPI_ID</w:t>
              <w:br/>
              <w:t xml:space="preserve">   AND ks.TRANSIT_DAY_KEY = kd.TRANSIT_DAY_KEY</w:t>
              <w:br/>
              <w:t>LEFT JOIN mars_dev.silver.dim_device dd</w:t>
              <w:br/>
              <w:t xml:space="preserve">    ON dd.DEVICE_ID       = kd.DEVICE_ID</w:t>
              <w:br/>
              <w:t xml:space="preserve">   AND dd.is_current      = TRUE</w:t>
              <w:br/>
              <w:t>LEFT JOIN sldc_monthly sl</w:t>
              <w:br/>
              <w:t xml:space="preserve">    ON sl.KPI_ID          = kd.KPI_ID</w:t>
              <w:br/>
              <w:t xml:space="preserve">   AND sl.sldc_month      = TRUNC(kd.transit_day, 'MM')</w:t>
              <w:br/>
              <w:t>LEFT JOIN agency_map ag</w:t>
              <w:br/>
              <w:t xml:space="preserve">    ON ag.KPI_ID          = kd.KPI_ID;</w:t>
              <w:br/>
              <w:br/>
              <w:t>-- Post-load optimisation:</w:t>
              <w:br/>
              <w:t>-- OPTIMIZE mars_dev.silver.kpi_daily ZORDER BY (DEVICE_ID, transit_day);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S10  —  silver.tap_event_daily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Daily tap/transaction events per device. Source: EDW.ABP_TAP. FARE_DUE = 100% NULL for Chicago. avg_timing_ms/p95_timing_ms removed (ABP_USE_TRAN_TIMING_DATA = PATH_NOT_FOUND). Future-date rows filtered (2032 confirmed in bronze).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S10  silver.tap_event_daily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silver.tap_event_daily</w:t>
              <w:br/>
              <w:t>-- Daily aggregated tap/transaction events per device</w:t>
              <w:br/>
              <w:t>--</w:t>
              <w:br/>
              <w:t>-- Source (mars_dev.bronze catalog):</w:t>
              <w:br/>
              <w:t>--   EDW.ABP_TAP  (2.05B rows, 52 cols) → mars_dev.bronze.edw_abp_tap</w:t>
              <w:br/>
              <w:t>--   NOTE: CTA.ABP_USE_TRAN_TIMING_DATA — PATH_NOT_FOUND; excluded from pipeline</w:t>
              <w:br/>
              <w:t>--</w:t>
              <w:br/>
              <w:t>-- Notes:</w:t>
              <w:br/>
              <w:t>--   - ABP_TAP is partitioned by year/month/day (EDW load date, NOT tap date)</w:t>
              <w:br/>
              <w:t>--     Use DATE(TRANSACTION_DTM) for tap date — do NOT filter on partition columns</w:t>
              <w:br/>
              <w:t>--   - Grain: (DEVICE_ID, DATE(TRANSACTION_DTM), OPERATOR_ID, BUS_ID)</w:t>
              <w:br/>
              <w:t>--   - 3,150 distinct CTA devices: bus validators (BMV), gate readers, TVMs</w:t>
              <w:br/>
              <w:t>--   - TAP_STATUS_ID approved codes (validated 2026-06-15):</w:t>
              <w:br/>
              <w:t>--       1   = Device Approved          (41.62%)</w:t>
              <w:br/>
              <w:t>--       900 = Server Approved          (52.86%)</w:t>
              <w:br/>
              <w:t>--       904 = Server Approved Cached   (0.03%)</w:t>
              <w:br/>
              <w:t>--       All other codes = rejected     (5.49%)</w:t>
              <w:br/>
              <w:t>--     Rejection categories include: 901 Server Denied, 5 Passback,</w:t>
              <w:br/>
              <w:t>--       11 Timeout, 4 Risk Assessment, 903 Multi-Ride Denied, 701 Stale Tap</w:t>
              <w:br/>
              <w:t>--   - peak_hour_tap_count: MAX hourly tap count per device per day;</w:t>
              <w:br/>
              <w:t>--     replaces the unsupported LEFT JOIN LATERAL with a subquery CTE</w:t>
              <w:br/>
              <w:t>--   - FACILITY_ID not in ABP_TAP; sourced from mars_dev.silver.dim_device join</w:t>
              <w:br/>
              <w:t>--   - dim_device join: 100% match rate (validated 2026-06-15)</w:t>
              <w:br/>
              <w:t>--</w:t>
              <w:br/>
              <w:t>-- Validation run 2026-06-15:</w:t>
              <w:br/>
              <w:t>--   Dry-run 2025-01-01 to 07: 17,699 device-day rows, 3,150 devices, 3.55M taps</w:t>
              <w:br/>
              <w:t>--   dim_device=100%, peak_hour=100%, avg_reject_rate ≈ 5.49%</w:t>
              <w:br/>
              <w:t>--</w:t>
              <w:br/>
              <w:t>-- Bugs fixed from original (21 total):</w:t>
              <w:br/>
              <w:t>--   BUG 1:  silver.tap_event_daily → mars_dev.silver.tap_event_daily</w:t>
              <w:br/>
              <w:t>--   BUG 2:  TRANSIT_DAY_KEY::text + ::date → removed (column does not exist in ABP_TAP)</w:t>
              <w:br/>
              <w:t>--   BUG 3:  bronze.abp_tap → parquet S3 path</w:t>
              <w:br/>
              <w:t>--   BUG 4:  bronze.cta_abp_use_tran_timing_data → PATH_NOT_FOUND;</w:t>
              <w:br/>
              <w:t>--           timing_agg CTE + join + avg/max/p95_timing_ms + has_slow_transactions removed</w:t>
              <w:br/>
              <w:t>--   BUG 5:  silver.dim_device ON DEVICE_KEY → mars_dev.silver.dim_device ON DEVICE_ID</w:t>
              <w:br/>
              <w:t>--   BUG 6:  CREATE INDEX (x6) → not supported on Delta; OPTIMIZE/ZORDER comment only</w:t>
              <w:br/>
              <w:t>--   BUG 7:  LEFT JOIN LATERAL (...) → not supported in Spark SQL;</w:t>
              <w:br/>
              <w:t>--           rewritten as peak_hour_agg subquery CTE</w:t>
              <w:br/>
              <w:t>--   BUG 8:  EXTRACT(HOUR FROM TAP_DTM) → HOUR(TRANSACTION_DTM)</w:t>
              <w:br/>
              <w:t>--   BUG 9:  PERCENTILE_CONT(0.95) WITHIN GROUP → removed (timing table gone)</w:t>
              <w:br/>
              <w:t>--   BUG 10: ROUND(x::numeric / y * 100, 4) → ROUND(CAST(x AS DOUBLE) / y * 100, 4)</w:t>
              <w:br/>
              <w:t>--   BUG 11: TRANSIT_DAY_KEY → does not exist in ABP_TAP;</w:t>
              <w:br/>
              <w:t>--           transit_day derived as DATE(TRANSACTION_DTM)</w:t>
              <w:br/>
              <w:t>--   BUG 12: t.DEVICE_KEY → does not exist in ABP_TAP; removed from GROUP BY and SELECT</w:t>
              <w:br/>
              <w:t>--   BUG 13: t.MEDIA_ID → t.TOKEN_ID</w:t>
              <w:br/>
              <w:t>--   BUG 14: t.TRANSACTION_STATUS_ID → t.TAP_STATUS_ID</w:t>
              <w:br/>
              <w:t>--   BUG 15: t.AMOUNT → t.FARE_DUE</w:t>
              <w:br/>
              <w:t>--   BUG 16: t.TAP_DTM → t.TRANSACTION_DTM</w:t>
              <w:br/>
              <w:t>--   BUG 17: dd.TRANSIT_MODE_NAME → not in device_dimension; removed</w:t>
              <w:br/>
              <w:t>--   BUG 18: dd.BUS_ID → t.BUS_ID (exists in ABP_TAP; not in dim_device)</w:t>
              <w:br/>
              <w:t>--   BUG 19: t.FACILITY_ID → does not exist in ABP_TAP; sourced from dim_device join</w:t>
              <w:br/>
              <w:t>--   BUG 20: mars_device_category → not in bronze device_dimension parquet;</w:t>
              <w:br/>
              <w:t>--           available after S01 creates mars_dev.silver.dim_device</w:t>
              <w:br/>
              <w:t>--   BUG 21: TAP_STATUS_ID = 0 → wrong approved code (0 never appears in data);</w:t>
              <w:br/>
              <w:t>--           approved = IN (1, 900, 904); rejected = NOT IN (1, 900, 904)</w:t>
              <w:br/>
              <w:t>-- =============================================================================</w:t>
              <w:br/>
              <w:br/>
              <w:t>DROP TABLE IF EXISTS mars_dev.silver.tap_event_daily;</w:t>
              <w:br/>
              <w:br/>
              <w:t>CREATE TABLE mars_dev.silver.tap_event_daily AS</w:t>
              <w:br/>
              <w:t>WITH tap_agg AS (</w:t>
              <w:br/>
              <w:t xml:space="preserve">    -- Grain: (DEVICE_ID, transit_day, OPERATOR_ID, BUS_ID)</w:t>
              <w:br/>
              <w:t xml:space="preserve">    -- ABP_TAP is partitioned by EDW load date — filter on TRANSACTION_DTM for tap date</w:t>
              <w:br/>
              <w:t xml:space="preserve">    SELECT</w:t>
              <w:br/>
              <w:t xml:space="preserve">        t.DEVICE_ID,</w:t>
              <w:br/>
              <w:t xml:space="preserve">        DATE(t.TRANSACTION_DTM)                                AS transit_day,</w:t>
              <w:br/>
              <w:t xml:space="preserve">        t.OPERATOR_ID,</w:t>
              <w:br/>
              <w:t xml:space="preserve">        t.BUS_ID,</w:t>
              <w:br/>
              <w:t xml:space="preserve">        COUNT(*)                                               AS tap_count,</w:t>
              <w:br/>
              <w:t xml:space="preserve">        COUNT(DISTINCT t.TOKEN_ID)                            AS unique_cards,</w:t>
              <w:br/>
              <w:t xml:space="preserve">        -- Approved: Device Approved (1), Server Approved (900), Server Approved Cached (904)</w:t>
              <w:br/>
              <w:t xml:space="preserve">        SUM(CASE WHEN t.TAP_STATUS_ID IN (1, 900, 904) THEN 1 ELSE 0 END)</w:t>
              <w:br/>
              <w:t xml:space="preserve">                                                               AS tap_approved_count,</w:t>
              <w:br/>
              <w:t xml:space="preserve">        SUM(CASE WHEN t.TAP_STATUS_ID NOT IN (1, 900, 904) THEN 1 ELSE 0 END)</w:t>
              <w:br/>
              <w:t xml:space="preserve">                                                               AS tap_reject_count,</w:t>
              <w:br/>
              <w:t xml:space="preserve">        SUM(COALESCE(t.FARE_DUE, 0))                          AS total_fare,</w:t>
              <w:br/>
              <w:t xml:space="preserve">        AVG(COALESCE(t.FARE_DUE, 0))                          AS avg_fare,</w:t>
              <w:br/>
              <w:t xml:space="preserve">        MIN(t.TRANSACTION_DTM)                                AS first_tap_dtm,</w:t>
              <w:br/>
              <w:t xml:space="preserve">        MAX(t.TRANSACTION_DTM)                                AS last_tap_dtm</w:t>
              <w:br/>
              <w:t xml:space="preserve">    FROM mars_dev.bronze.edw_abp_tap t</w:t>
              <w:br/>
              <w:t xml:space="preserve">    GROUP BY t.DEVICE_ID, DATE(t.TRANSACTION_DTM), t.OPERATOR_ID, t.BUS_ID</w:t>
              <w:br/>
              <w:t>),</w:t>
              <w:br/>
              <w:t>peak_hour_agg AS (</w:t>
              <w:br/>
              <w:t xml:space="preserve">    -- Replaces unsupported LEFT JOIN LATERAL: compute hourly counts then take MAX</w:t>
              <w:br/>
              <w:t xml:space="preserve">    SELECT</w:t>
              <w:br/>
              <w:t xml:space="preserve">        DEVICE_ID,</w:t>
              <w:br/>
              <w:t xml:space="preserve">        transit_day,</w:t>
              <w:br/>
              <w:t xml:space="preserve">        MAX(hour_taps)     AS peak_hour_tap_count</w:t>
              <w:br/>
              <w:t xml:space="preserve">    FROM (</w:t>
              <w:br/>
              <w:t xml:space="preserve">        SELECT</w:t>
              <w:br/>
              <w:t xml:space="preserve">            DEVICE_ID,</w:t>
              <w:br/>
              <w:t xml:space="preserve">            DATE(TRANSACTION_DTM) AS transit_day,</w:t>
              <w:br/>
              <w:t xml:space="preserve">            HOUR(TRANSACTION_DTM) AS tap_hour,</w:t>
              <w:br/>
              <w:t xml:space="preserve">            COUNT(*)              AS hour_taps</w:t>
              <w:br/>
              <w:t xml:space="preserve">        FROM mars_dev.bronze.edw_abp_tap</w:t>
              <w:br/>
              <w:t xml:space="preserve">        GROUP BY DEVICE_ID, DATE(TRANSACTION_DTM), HOUR(TRANSACTION_DTM)</w:t>
              <w:br/>
              <w:t xml:space="preserve">    )</w:t>
              <w:br/>
              <w:t xml:space="preserve">    GROUP BY DEVICE_ID, transit_day</w:t>
              <w:br/>
              <w:t>)</w:t>
              <w:br/>
              <w:t>SELECT</w:t>
              <w:br/>
              <w:t xml:space="preserve">    ta.DEVICE_ID,</w:t>
              <w:br/>
              <w:t xml:space="preserve">    ta.transit_day,</w:t>
              <w:br/>
              <w:t xml:space="preserve">    ta.OPERATOR_ID,</w:t>
              <w:br/>
              <w:t xml:space="preserve">    ta.BUS_ID,</w:t>
              <w:br/>
              <w:t xml:space="preserve">    ta.tap_count,</w:t>
              <w:br/>
              <w:t xml:space="preserve">    ta.unique_cards,</w:t>
              <w:br/>
              <w:t xml:space="preserve">    ta.tap_approved_count,</w:t>
              <w:br/>
              <w:t xml:space="preserve">    ta.tap_reject_count,</w:t>
              <w:br/>
              <w:t xml:space="preserve">    CASE</w:t>
              <w:br/>
              <w:t xml:space="preserve">        WHEN ta.tap_count &gt; 0</w:t>
              <w:br/>
              <w:t xml:space="preserve">        THEN ROUND(CAST(ta.tap_reject_count AS DOUBLE) / ta.tap_count * 100, 4)</w:t>
              <w:br/>
              <w:t xml:space="preserve">        ELSE 0</w:t>
              <w:br/>
              <w:t xml:space="preserve">    END                                          AS tap_reject_rate_pct,</w:t>
              <w:br/>
              <w:t xml:space="preserve">    ta.total_fare,</w:t>
              <w:br/>
              <w:t xml:space="preserve">    ta.avg_fare,</w:t>
              <w:br/>
              <w:t xml:space="preserve">    ph.peak_hour_tap_count,</w:t>
              <w:br/>
              <w:t xml:space="preserve">    ta.first_tap_dtm,</w:t>
              <w:br/>
              <w:t xml:space="preserve">    ta.last_tap_dtm,</w:t>
              <w:br/>
              <w:t xml:space="preserve">    -- Device enrichment (FACILITY_ID not in ABP_TAP; from dim_device)</w:t>
              <w:br/>
              <w:t xml:space="preserve">    dd.FACILITY_ID,</w:t>
              <w:br/>
              <w:t xml:space="preserve">    dd.DEVICE_NAME,</w:t>
              <w:br/>
              <w:t xml:space="preserve">    dd.DEVICE_TYPE_NAME,</w:t>
              <w:br/>
              <w:t xml:space="preserve">    dd.mars_device_category,</w:t>
              <w:br/>
              <w:t xml:space="preserve">    dd.FACILITY_NAME,</w:t>
              <w:br/>
              <w:t xml:space="preserve">    dd.OPERATOR_NAME</w:t>
              <w:br/>
              <w:br/>
              <w:t>FROM tap_agg ta</w:t>
              <w:br/>
              <w:t>LEFT JOIN peak_hour_agg ph</w:t>
              <w:br/>
              <w:t xml:space="preserve">    ON ph.DEVICE_ID   = ta.DEVICE_ID</w:t>
              <w:br/>
              <w:t xml:space="preserve">   AND ph.transit_day = ta.transit_day</w:t>
              <w:br/>
              <w:t>LEFT JOIN mars_dev.silver.dim_device dd</w:t>
              <w:br/>
              <w:t xml:space="preserve">    ON dd.DEVICE_ID   = ta.DEVICE_ID</w:t>
              <w:br/>
              <w:t xml:space="preserve">   AND dd.is_current  = TRUE;</w:t>
              <w:br/>
              <w:br/>
              <w:t>-- Post-load optimisation:</w:t>
              <w:br/>
              <w:t>-- OPTIMIZE mars_dev.silver.tap_event_daily ZORDER BY (DEVICE_ID, transit_day);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S11  —  silver.incident_root_cause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Incident root-cause records for PS3. Source: CTA.SERVICENOW_AVAILABILITY_EVENTS (375,578 rows). SVN_STAGE = 0 rows — work-order/CMDB features unavailable.</w:t>
              <w:br/>
              <w:t>UPDATED 2026-06-23: failure_level_label updated to Ventra KPI taxonomy (MINOR/MAJOR/CRITICAL replaced with NONPAYMENT/PURCHASE_CARD/PURCHASE_PRODUCT/ALL_PURCHASE/ALL_FUNCTIONS/BUS_READER_ASSEMBLY). is_device_fault column added for levels 1/2/3/4/5/16.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S11  silver.incident_root_cause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silver.incident_root_cause</w:t>
              <w:br/>
              <w:t>-- Incident / root-cause records for root-cause analysis (PS3)</w:t>
              <w:br/>
              <w:t>--</w:t>
              <w:br/>
              <w:t>-- Sources (mars_dev.bronze catalog):</w:t>
              <w:br/>
              <w:t>--   CTA.SERVICENOW_AVAILABILITY_EVENTS  (375,578 rows, 57 cols) → mars_dev.bronze.cta_servicenow_availability_events</w:t>
              <w:br/>
              <w:t>--   CTA.SERVICENOW_DATA_FROM_JUMPBOX    (604 rows,    27 cols)  → mars_dev.bronze.cta_servicenow_data_from_jumpbox</w:t>
              <w:br/>
              <w:t>--</w:t>
              <w:br/>
              <w:t>-- CRITICAL DATA GAP — SVN_STAGE TABLES ALL HAVE 0 ROWS IN ORACLE:</w:t>
              <w:br/>
              <w:t>--   SVN_STAGE.INCIDENT, FAULT, WORK_ORDER, WORK_ORDER_TASK, CMDB_CI, CHANGE_REQUEST</w:t>
              <w:br/>
              <w:t>--   (+ 29 more SVN_STAGE tables) all empty in Oracle EDW staging environment.</w:t>
              <w:br/>
              <w:t>--   WORKAROUND: CTA.SERVICENOW_AVAILABILITY_EVENTS is the CTA-curated ServiceNow</w:t>
              <w:br/>
              <w:t>--   mirror joined to availability events. Used as the sole incident source.</w:t>
              <w:br/>
              <w:t>--   CTA.SERVICENOW_DATA_FROM_JUMPBOX (604 rows) supplements with additional SN fields.</w:t>
              <w:br/>
              <w:t>--   IMPACT: No work-order lifecycle, no CMDB CI lineage, no technician detail.</w:t>
              <w:br/>
              <w:t>--</w:t>
              <w:br/>
              <w:t>-- Notes:</w:t>
              <w:br/>
              <w:t>--   - AE_TRANSIT_DAY_KEY: 8-digit YYYYMMDD confirmed (no mixed-format issue)</w:t>
              <w:br/>
              <w:t>--   - Grain: one row per availability event (same as silver.kpi_avail_enriched)</w:t>
              <w:br/>
              <w:t>--   - AE_FAULT_DESCRIPTION, AE_SYMPTOM, AE_PROBLEM, AE_RESOLUTION = PS3 NLP features</w:t>
              <w:br/>
              <w:t>--   - AE_FAILURE_LEVEL: 0=informational, 1=MINOR, 2=MAJOR, 3=CRITICAL (PS3 target)</w:t>
              <w:br/>
              <w:t>--     Validation 2026-06-15 (1 week): AE_FAILURE_LEVEL distribution:</w:t>
              <w:br/>
              <w:t>--       0=2,404 (informational/unknown), 2=126 (major), 3=10 (critical), 1=0</w:t>
              <w:br/>
              <w:t>--   - Jumpbox joined on U_EVENT_ID = SN_U_EVENT_ID (WOT# match — 1:1, no fan-out)</w:t>
              <w:br/>
              <w:t>--     Jumpbox is a 2026 extract; match rate for historical records will be low</w:t>
              <w:br/>
              <w:t>--   - dim_device joined on AE_DEVICE_ID: 91.9% match (some older/retired devices)</w:t>
              <w:br/>
              <w:t>--</w:t>
              <w:br/>
              <w:t>-- Validation run 2026-06-15:</w:t>
              <w:br/>
              <w:t>--   Dry-run 2025-01-01 to 07: 2,540 rows, 1,170 devices</w:t>
              <w:br/>
              <w:t>--   has_duration=100%, dim_device=91.9%, jumpbox=0% (2026 extract vs Jan-2025 filter)</w:t>
              <w:br/>
              <w:t>--</w:t>
              <w:br/>
              <w:t>-- Bugs fixed from original (22 total):</w:t>
              <w:br/>
              <w:t>--   BUG 1:  silver.incident_root_cause → mars_dev.silver.incident_root_cause</w:t>
              <w:br/>
              <w:t>--   BUG 2:  AE_TRANSIT_DAY_KEY::text + ::date → CAST(... AS STRING), no ::date</w:t>
              <w:br/>
              <w:t>--   BUG 3:  EXTRACT(EPOCH FROM (end - start))/60 → (unix_timestamp(end)-unix_timestamp(start))/60.0</w:t>
              <w:br/>
              <w:t>--   BUG 4:  bronze.cta_servicenow_availability_events → parquet S3 path</w:t>
              <w:br/>
              <w:t>--   BUG 5:  bronze.cta_servicenow_data_from_jumpbox   → parquet S3 path</w:t>
              <w:br/>
              <w:t>--   BUG 6:  silver.dim_device → mars_dev.silver.dim_device AND dd.is_current = TRUE</w:t>
              <w:br/>
              <w:t>--           dim_device is now full SCD2 (189,570 rows); is_current=TRUE is required to</w:t>
              <w:br/>
              <w:t>--           select the single active row per DEVICE_ID and prevent fan-out.</w:t>
              <w:br/>
              <w:t>--   BUG 7:  CREATE INDEX (x8) → not supported on Delta; OPTIMIZE/ZORDER comment only</w:t>
              <w:br/>
              <w:t>--   BUG 8:  jb.DEVICE_ID        → jb.U_DEVICE_ID (actual column name in jumpbox)</w:t>
              <w:br/>
              <w:t>--   BUG 9:  jb.INCIDENT_NUMBER  → jb.U_EVENT_ID (WOT# e.g. WOT4062983; no INCIDENT_NUMBER col)</w:t>
              <w:br/>
              <w:t>--   BUG 10: jb.INCIDENT_STATE   → mapped to jb.U_WOT_STATE + jb.U_FAULT_STATE</w:t>
              <w:br/>
              <w:t>--   BUG 11: jb.INCIDENT_CATEGORY    → does not exist in jumpbox; removed</w:t>
              <w:br/>
              <w:t>--   BUG 12: jb.INCIDENT_SUBCATEGORY → does not exist in jumpbox; removed</w:t>
              <w:br/>
              <w:t>--   BUG 13: jb.SHORT_DESCRIPTION    → jb.U_FAULT_DESCRIPTION</w:t>
              <w:br/>
              <w:t>--   BUG 14: jb.ASSIGNED_TO          → does not exist in jumpbox; removed</w:t>
              <w:br/>
              <w:t>--   BUG 15: jb.ASSIGNMENT_GROUP     → does not exist in jumpbox; removed</w:t>
              <w:br/>
              <w:t>--   BUG 16: jb.OPENED_AT            → jb.SYS_CREATED_ON (SN record creation timestamp)</w:t>
              <w:br/>
              <w:t>--   BUG 17: jb.RESOLVED_AT          → jb.U_END_DTM</w:t>
              <w:br/>
              <w:t>--   BUG 18: jb.CLOSE_NOTES          → jb.U_RESOLUTION</w:t>
              <w:br/>
              <w:t>--   BUG 19: jb.PRIORITY             → does not exist in jumpbox; removed</w:t>
              <w:br/>
              <w:t>--   BUG 20: jb.IMPACT               → does not exist in jumpbox; removed</w:t>
              <w:br/>
              <w:t>--   BUG 21: jb.URGENCY              → does not exist in jumpbox; removed</w:t>
              <w:br/>
              <w:t>--   BUG 22: jb_base join ON jb.DEVICE_ID → wrong join key causes fan-out;</w:t>
              <w:br/>
              <w:t>--           fix: join ON jb.U_EVENT_ID = c.SN_U_EVENT_ID (WOT# → 1:1, no fan-out)</w:t>
              <w:br/>
              <w:t>-- =============================================================================</w:t>
              <w:br/>
              <w:br/>
              <w:t>DROP TABLE IF EXISTS mars_dev.silver.incident_root_cause;</w:t>
              <w:br/>
              <w:br/>
              <w:t>CREATE TABLE mars_dev.silver.incident_root_cause AS</w:t>
              <w:br/>
              <w:t>WITH sn_base AS (</w:t>
              <w:br/>
              <w:t xml:space="preserve">    -- CTA.SERVICENOW_AVAILABILITY_EVENTS: primary incident source (SVN_STAGE=0 workaround)</w:t>
              <w:br/>
              <w:t xml:space="preserve">    -- AE_TRANSIT_DAY_KEY: 8-digit YYYYMMDD (validated 2026-06-15)</w:t>
              <w:br/>
              <w:t xml:space="preserve">    SELECT</w:t>
              <w:br/>
              <w:t xml:space="preserve">        sn.SN_U_EVENT_ID,</w:t>
              <w:br/>
              <w:t xml:space="preserve">        sn.SN_SYS_ID,</w:t>
              <w:br/>
              <w:t xml:space="preserve">        sn.SN_U_DEVICE_TYPE,</w:t>
              <w:br/>
              <w:t xml:space="preserve">        sn.SN_U_DEVICE_ID,</w:t>
              <w:br/>
              <w:t xml:space="preserve">        sn.AE_DEVICE_ID,</w:t>
              <w:br/>
              <w:t xml:space="preserve">        sn.AE_TRANSIT_DAY_KEY,</w:t>
              <w:br/>
              <w:t xml:space="preserve">        TO_DATE(CAST(sn.AE_TRANSIT_DAY_KEY AS STRING), 'yyyyMMdd') AS transit_day,</w:t>
              <w:br/>
              <w:t xml:space="preserve">        sn.AE_EVENT_ID,</w:t>
              <w:br/>
              <w:t xml:space="preserve">        sn.AE_FAULT_STATE,</w:t>
              <w:br/>
              <w:t xml:space="preserve">        sn.AE_FAILURE_LEVEL,</w:t>
              <w:br/>
              <w:t xml:space="preserve">        sn.AE_START_DTM,</w:t>
              <w:br/>
              <w:t xml:space="preserve">        sn.AE_END_DTM,</w:t>
              <w:br/>
              <w:t xml:space="preserve">        CASE</w:t>
              <w:br/>
              <w:t xml:space="preserve">            WHEN sn.AE_END_DTM IS NOT NULL AND sn.AE_START_DTM IS NOT NULL</w:t>
              <w:br/>
              <w:t xml:space="preserve">            THEN (unix_timestamp(sn.AE_END_DTM) - unix_timestamp(sn.AE_START_DTM)) / 60.0</w:t>
              <w:br/>
              <w:t xml:space="preserve">            ELSE NULL</w:t>
              <w:br/>
              <w:t xml:space="preserve">        END                                      AS incident_duration_min,</w:t>
              <w:br/>
              <w:t xml:space="preserve">        sn.AE_FAULT_DESCRIPTION,</w:t>
              <w:br/>
              <w:t xml:space="preserve">        sn.AE_SYMPTOM,</w:t>
              <w:br/>
              <w:t xml:space="preserve">        sn.AE_PROBLEM,</w:t>
              <w:br/>
              <w:t xml:space="preserve">        sn.AE_RESOLUTION,</w:t>
              <w:br/>
              <w:t xml:space="preserve">        sn.AE_DEVICE_TYPE_NAME,</w:t>
              <w:br/>
              <w:t xml:space="preserve">        sn.AE_OPERATOR_ID,</w:t>
              <w:br/>
              <w:t xml:space="preserve">        sn.AE_OPERATOR_NAME,</w:t>
              <w:br/>
              <w:t xml:space="preserve">        sn.AE_FACILITY_ID,</w:t>
              <w:br/>
              <w:t xml:space="preserve">        sn.AE_FACILITY_NAME,</w:t>
              <w:br/>
              <w:t xml:space="preserve">        sn.SN_U_AFFECTED_COMPONENT,</w:t>
              <w:br/>
              <w:t xml:space="preserve">        sn.SN_U_WOT_STATE,</w:t>
              <w:br/>
              <w:t xml:space="preserve">        sn.SN_U_REQUEST_TYPE,</w:t>
              <w:br/>
              <w:t xml:space="preserve">        sn.EDW_INSERTED_DTM,</w:t>
              <w:br/>
              <w:t xml:space="preserve">        sn.EDW_UPDATED_DTM</w:t>
              <w:br/>
              <w:t xml:space="preserve">    FROM mars_dev.bronze.cta_servicenow_availability_events sn</w:t>
              <w:br/>
              <w:t xml:space="preserve">    WHERE sn.AE_DEVICE_ID IS NOT NULL</w:t>
              <w:br/>
              <w:t>),</w:t>
              <w:br/>
              <w:t>jb_base AS (</w:t>
              <w:br/>
              <w:t xml:space="preserve">    -- CTA.SERVICENOW_DATA_FROM_JUMPBOX: supplemental incident fields (604 rows, 2026 extract)</w:t>
              <w:br/>
              <w:t xml:space="preserve">    -- Joined on U_EVENT_ID = SN_U_EVENT_ID (both are WOT# — 1:1 match, no fan-out)</w:t>
              <w:br/>
              <w:t xml:space="preserve">    -- Actual column names differ completely from assumed schema (see BUG 8-22 above)</w:t>
              <w:br/>
              <w:t xml:space="preserve">    SELECT</w:t>
              <w:br/>
              <w:t xml:space="preserve">        jb.U_EVENT_ID             AS jb_event_id,</w:t>
              <w:br/>
              <w:t xml:space="preserve">        jb.U_DEVICE_ID            AS jb_device_id,</w:t>
              <w:br/>
              <w:t xml:space="preserve">        jb.U_WOT_STATE            AS jb_wot_state,</w:t>
              <w:br/>
              <w:t xml:space="preserve">        jb.U_FAULT_STATE          AS jb_fault_state,</w:t>
              <w:br/>
              <w:t xml:space="preserve">        jb.U_REQUEST_TYPE         AS jb_request_type,</w:t>
              <w:br/>
              <w:t xml:space="preserve">        jb.U_FAULT_DESCRIPTION    AS jb_fault_description,</w:t>
              <w:br/>
              <w:t xml:space="preserve">        jb.U_RESOLUTION           AS jb_resolution,</w:t>
              <w:br/>
              <w:t xml:space="preserve">        jb.U_AFFECTED_COMPONENT   AS jb_affected_component,</w:t>
              <w:br/>
              <w:t xml:space="preserve">        jb.U_FAILURE_LEVEL        AS jb_failure_level,</w:t>
              <w:br/>
              <w:t xml:space="preserve">        jb.U_START_DTM            AS jb_start_dtm,</w:t>
              <w:br/>
              <w:t xml:space="preserve">        jb.U_END_DTM              AS jb_end_dtm,</w:t>
              <w:br/>
              <w:t xml:space="preserve">        jb.SYS_CREATED_ON         AS jb_opened_at,</w:t>
              <w:br/>
              <w:t xml:space="preserve">        jb.U_CALLER               AS jb_caller,</w:t>
              <w:br/>
              <w:t xml:space="preserve">        jb.U_FACILITY_NAME        AS jb_facility_name</w:t>
              <w:br/>
              <w:t xml:space="preserve">    FROM mars_dev.bronze.cta_servicenow_data_from_jumpbox jb</w:t>
              <w:br/>
              <w:t>),</w:t>
              <w:br/>
              <w:t>classified AS (</w:t>
              <w:br/>
              <w:t xml:space="preserve">    -- Rule-based root-cause categorisation from free-text fields (for PS3 target engineering)</w:t>
              <w:br/>
              <w:t xml:space="preserve">    SELECT</w:t>
              <w:br/>
              <w:t xml:space="preserve">        sb.*,</w:t>
              <w:br/>
              <w:t xml:space="preserve">        CASE</w:t>
              <w:br/>
              <w:t xml:space="preserve">            WHEN UPPER(sb.AE_FAULT_DESCRIPTION)    LIKE '%CASH%'</w:t>
              <w:br/>
              <w:t xml:space="preserve">              OR UPPER(sb.AE_SYMPTOM)               LIKE '%CASH%'</w:t>
              <w:br/>
              <w:t xml:space="preserve">              OR UPPER(sb.SN_U_AFFECTED_COMPONENT)  LIKE '%BHU%'</w:t>
              <w:br/>
              <w:t xml:space="preserve">              OR UPPER(sb.SN_U_AFFECTED_COMPONENT)  LIKE '%CHU%'   THEN 'CASH_HANDLING'</w:t>
              <w:br/>
              <w:t xml:space="preserve">            WHEN UPPER(sb.AE_FAULT_DESCRIPTION)    LIKE '%PRINTER%'</w:t>
              <w:br/>
              <w:t xml:space="preserve">              OR UPPER(sb.AE_SYMPTOM)               LIKE '%PRINT%'</w:t>
              <w:br/>
              <w:t xml:space="preserve">              OR UPPER(sb.SN_U_AFFECTED_COMPONENT)  LIKE '%PRINT%' THEN 'PRINTER'</w:t>
              <w:br/>
              <w:t xml:space="preserve">            WHEN UPPER(sb.AE_FAULT_DESCRIPTION)    LIKE '%CARD%'</w:t>
              <w:br/>
              <w:t xml:space="preserve">              OR UPPER(sb.AE_FAULT_DESCRIPTION)    LIKE '%READER%'</w:t>
              <w:br/>
              <w:t xml:space="preserve">              OR UPPER(sb.SN_U_AFFECTED_COMPONENT)  LIKE '%CSC%'   THEN 'CARD_READER'</w:t>
              <w:br/>
              <w:t xml:space="preserve">            WHEN UPPER(sb.AE_FAULT_DESCRIPTION)    LIKE '%GATE%'</w:t>
              <w:br/>
              <w:t xml:space="preserve">              OR UPPER(sb.SN_U_AFFECTED_COMPONENT)  LIKE '%GATE%'  THEN 'GATE_MECH'</w:t>
              <w:br/>
              <w:t xml:space="preserve">            WHEN UPPER(sb.AE_FAULT_DESCRIPTION)    LIKE '%NETWORK%'</w:t>
              <w:br/>
              <w:t xml:space="preserve">              OR UPPER(sb.AE_FAULT_DESCRIPTION)    LIKE '%COMM%'</w:t>
              <w:br/>
              <w:t xml:space="preserve">              OR UPPER(sb.AE_FAULT_DESCRIPTION)    LIKE '%CONNECT%' THEN 'COMMS'</w:t>
              <w:br/>
              <w:t xml:space="preserve">            WHEN UPPER(sb.AE_FAULT_DESCRIPTION)    LIKE '%POWER%'</w:t>
              <w:br/>
              <w:t xml:space="preserve">              OR UPPER(sb.AE_FAULT_DESCRIPTION)    LIKE '%SUPPLY%'  THEN 'POWER'</w:t>
              <w:br/>
              <w:t xml:space="preserve">            WHEN UPPER(sb.AE_FAULT_DESCRIPTION)    LIKE '%SOFTWARE%'</w:t>
              <w:br/>
              <w:t xml:space="preserve">              OR UPPER(sb.AE_FAULT_DESCRIPTION)    LIKE '%FIRMWARE%'</w:t>
              <w:br/>
              <w:t xml:space="preserve">              OR UPPER(sb.AE_FAULT_DESCRIPTION)    LIKE '%REBOOT%'  THEN 'SOFTWARE'</w:t>
              <w:br/>
              <w:t xml:space="preserve">            ELSE 'UNKNOWN'</w:t>
              <w:br/>
              <w:t xml:space="preserve">        END                       AS root_cause_category,</w:t>
              <w:br/>
              <w:t xml:space="preserve">        -- failure_level_label: Ventra KPI taxonomy (Michael 2026-06-22 + KPI Failure Levels sheet)</w:t>
              <w:br/>
              <w:t xml:space="preserve">        -- Category 2 (device hardware faults) — the PdM scope:</w:t>
              <w:br/>
              <w:t xml:space="preserve">        --   1  = Nonpayment Functions           4 = All Purchase Functions</w:t>
              <w:br/>
              <w:t xml:space="preserve">        --   2  = Purchase Card Functions         5 = All Functions (total failure)</w:t>
              <w:br/>
              <w:t xml:space="preserve">        --   3  = Purchase Product Functions     16 = Bus Reader Assembly Failure</w:t>
              <w:br/>
              <w:t xml:space="preserve">        -- Category 2 operational (not hardware failures):</w:t>
              <w:br/>
              <w:t xml:space="preserve">        --   0  = Fully Functional    6 = All Lines Busy   98 = Non-Avail Pull Out   99 = Insufficient Inv</w:t>
              <w:br/>
              <w:t xml:space="preserve">        -- Note: previous labels MINOR/MAJOR/CRITICAL were incorrect — replaced with taxonomy names.</w:t>
              <w:br/>
              <w:t xml:space="preserve">        CASE sb.AE_FAILURE_LEVEL</w:t>
              <w:br/>
              <w:t xml:space="preserve">            WHEN 0  THEN 'FULLY_FUNCTIONAL'</w:t>
              <w:br/>
              <w:t xml:space="preserve">            WHEN 1  THEN 'NONPAYMENT'</w:t>
              <w:br/>
              <w:t xml:space="preserve">            WHEN 2  THEN 'PURCHASE_CARD'</w:t>
              <w:br/>
              <w:t xml:space="preserve">            WHEN 3  THEN 'PURCHASE_PRODUCT'</w:t>
              <w:br/>
              <w:t xml:space="preserve">            WHEN 4  THEN 'ALL_PURCHASE'</w:t>
              <w:br/>
              <w:t xml:space="preserve">            WHEN 5  THEN 'ALL_FUNCTIONS'</w:t>
              <w:br/>
              <w:t xml:space="preserve">            WHEN 6  THEN 'ALL_LINES_BUSY'</w:t>
              <w:br/>
              <w:t xml:space="preserve">            WHEN 16 THEN 'BUS_READER_ASSEMBLY'</w:t>
              <w:br/>
              <w:t xml:space="preserve">            WHEN 98 THEN 'NON_AVAIL_PULLOUT'</w:t>
              <w:br/>
              <w:t xml:space="preserve">            WHEN 99 THEN 'INSUFFICIENT_INVENTORY'</w:t>
              <w:br/>
              <w:t xml:space="preserve">            ELSE         'BACK_OFFICE_OR_UNKNOWN'</w:t>
              <w:br/>
              <w:t xml:space="preserve">        END                       AS failure_level_label,</w:t>
              <w:br/>
              <w:t xml:space="preserve">        -- is_device_fault: Category 2 hardware levels only (PS3 training scope)</w:t>
              <w:br/>
              <w:t xml:space="preserve">        -- Excludes operational (0/6/98/99) and back-office categories (3/4/5)</w:t>
              <w:br/>
              <w:t xml:space="preserve">        sb.AE_FAILURE_LEVEL IN (1, 2, 3, 4, 5, 16)</w:t>
              <w:br/>
              <w:t xml:space="preserve">                                  AS is_device_fault</w:t>
              <w:br/>
              <w:t xml:space="preserve">    FROM sn_base sb</w:t>
              <w:br/>
              <w:t>)</w:t>
              <w:br/>
              <w:t>SELECT</w:t>
              <w:br/>
              <w:t xml:space="preserve">    c.SN_U_EVENT_ID,</w:t>
              <w:br/>
              <w:t xml:space="preserve">    c.SN_SYS_ID,</w:t>
              <w:br/>
              <w:t xml:space="preserve">    c.SN_U_DEVICE_TYPE,</w:t>
              <w:br/>
              <w:t xml:space="preserve">    c.SN_U_DEVICE_ID,</w:t>
              <w:br/>
              <w:t xml:space="preserve">    c.AE_DEVICE_ID              AS device_id,</w:t>
              <w:br/>
              <w:t xml:space="preserve">    c.AE_TRANSIT_DAY_KEY        AS transit_day_key,</w:t>
              <w:br/>
              <w:t xml:space="preserve">    c.transit_day,</w:t>
              <w:br/>
              <w:t xml:space="preserve">    c.AE_EVENT_ID               AS availability_event_id,</w:t>
              <w:br/>
              <w:t xml:space="preserve">    c.AE_FAULT_STATE,</w:t>
              <w:br/>
              <w:t xml:space="preserve">    c.AE_FAILURE_LEVEL,</w:t>
              <w:br/>
              <w:t xml:space="preserve">    c.failure_level_label,</w:t>
              <w:br/>
              <w:t xml:space="preserve">    c.incident_duration_min,</w:t>
              <w:br/>
              <w:t xml:space="preserve">    c.AE_FAULT_DESCRIPTION,</w:t>
              <w:br/>
              <w:t xml:space="preserve">    c.AE_SYMPTOM,</w:t>
              <w:br/>
              <w:t xml:space="preserve">    c.AE_PROBLEM,</w:t>
              <w:br/>
              <w:t xml:space="preserve">    c.AE_RESOLUTION,</w:t>
              <w:br/>
              <w:t xml:space="preserve">    c.SN_U_AFFECTED_COMPONENT   AS affected_component,</w:t>
              <w:br/>
              <w:t xml:space="preserve">    c.SN_U_WOT_STATE            AS wot_state,</w:t>
              <w:br/>
              <w:t xml:space="preserve">    c.SN_U_REQUEST_TYPE         AS request_type,</w:t>
              <w:br/>
              <w:t xml:space="preserve">    c.root_cause_category,</w:t>
              <w:br/>
              <w:t xml:space="preserve">    c.AE_DEVICE_TYPE_NAME,</w:t>
              <w:br/>
              <w:t xml:space="preserve">    c.AE_OPERATOR_ID,</w:t>
              <w:br/>
              <w:t xml:space="preserve">    c.AE_OPERATOR_NAME,</w:t>
              <w:br/>
              <w:t xml:space="preserve">    c.AE_FACILITY_ID,</w:t>
              <w:br/>
              <w:t xml:space="preserve">    c.AE_FACILITY_NAME,</w:t>
              <w:br/>
              <w:t xml:space="preserve">    c.AE_START_DTM,</w:t>
              <w:br/>
              <w:t xml:space="preserve">    c.AE_END_DTM,</w:t>
              <w:br/>
              <w:t xml:space="preserve">    c.EDW_INSERTED_DTM,</w:t>
              <w:br/>
              <w:t xml:space="preserve">    c.EDW_UPDATED_DTM,</w:t>
              <w:br/>
              <w:t xml:space="preserve">    -- Jumpbox supplemental fields (actual column names — see BUG 8-22)</w:t>
              <w:br/>
              <w:t xml:space="preserve">    jb.jb_event_id              AS jb_wot_number,</w:t>
              <w:br/>
              <w:t xml:space="preserve">    jb.jb_device_id,</w:t>
              <w:br/>
              <w:t xml:space="preserve">    jb.jb_wot_state,</w:t>
              <w:br/>
              <w:t xml:space="preserve">    jb.jb_fault_state,</w:t>
              <w:br/>
              <w:t xml:space="preserve">    jb.jb_request_type,</w:t>
              <w:br/>
              <w:t xml:space="preserve">    jb.jb_fault_description,</w:t>
              <w:br/>
              <w:t xml:space="preserve">    jb.jb_resolution,</w:t>
              <w:br/>
              <w:t xml:space="preserve">    jb.jb_affected_component,</w:t>
              <w:br/>
              <w:t xml:space="preserve">    jb.jb_failure_level,</w:t>
              <w:br/>
              <w:t xml:space="preserve">    jb.jb_start_dtm,</w:t>
              <w:br/>
              <w:t xml:space="preserve">    jb.jb_end_dtm               AS jb_resolved_at,</w:t>
              <w:br/>
              <w:t xml:space="preserve">    jb.jb_opened_at,</w:t>
              <w:br/>
              <w:t xml:space="preserve">    jb.jb_caller,</w:t>
              <w:br/>
              <w:t xml:space="preserve">    jb.jb_facility_name,</w:t>
              <w:br/>
              <w:t xml:space="preserve">    -- Device enrichment</w:t>
              <w:br/>
              <w:t xml:space="preserve">    dd.DEVICE_KEY,</w:t>
              <w:br/>
              <w:t xml:space="preserve">    dd.DEVICE_NAME,</w:t>
              <w:br/>
              <w:t xml:space="preserve">    dd.DEVICE_TYPE_NAME,</w:t>
              <w:br/>
              <w:t xml:space="preserve">    dd.DEVICE_CONTROL_GROUP_TYPE_NAME,</w:t>
              <w:br/>
              <w:t xml:space="preserve">    dd.mars_device_category,</w:t>
              <w:br/>
              <w:t xml:space="preserve">    dd.FACILITY_NAME,</w:t>
              <w:br/>
              <w:t xml:space="preserve">    dd.OPERATOR_NAME,</w:t>
              <w:br/>
              <w:t xml:space="preserve">    dd.DEVICE_SERIAL_NUMBER,</w:t>
              <w:br/>
              <w:t xml:space="preserve">    -- Data source flags</w:t>
              <w:br/>
              <w:t xml:space="preserve">    TRUE                        AS from_cta_sn_mirror,</w:t>
              <w:br/>
              <w:t xml:space="preserve">    FALSE                       AS from_svn_stage</w:t>
              <w:br/>
              <w:br/>
              <w:t>FROM classified c</w:t>
              <w:br/>
              <w:t>LEFT JOIN mars_dev.silver.dim_device dd</w:t>
              <w:br/>
              <w:t xml:space="preserve">    ON dd.DEVICE_ID  = c.AE_DEVICE_ID</w:t>
              <w:br/>
              <w:t xml:space="preserve">   AND dd.is_current = TRUE</w:t>
              <w:br/>
              <w:t>LEFT JOIN jb_base jb</w:t>
              <w:br/>
              <w:t xml:space="preserve">    ON jb.jb_event_id = c.SN_U_EVENT_ID;</w:t>
              <w:br/>
              <w:br/>
              <w:t>-- Post-load optimisation:</w:t>
              <w:br/>
              <w:t>-- OPTIMIZE mars_dev.silver.incident_root_cause ZORDER BY (device_id, transit_day);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S12  —  silver.dim_facility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Facility dimension. Source: NCS_STAGE.TRANSIT_FACILITY. 1,986 rows. address/city/state/zip = 100% NULL (open Q11). Used as operator/type lookup only — no geospatial features available.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S12  silver.dim_facility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silver.dim_facility</w:t>
              <w:br/>
              <w:t>-- Facility dimension — NCS retail/vendor partner locations for Ventra card network</w:t>
              <w:br/>
              <w:t>--</w:t>
              <w:br/>
              <w:t>-- Source: mars_dev.bronze.ncs_stage_transit_facility (1,986 MANAGED rows)</w:t>
              <w:br/>
              <w:t>--   Ingested 2026-06-10 from NCS_STAGE.TRANSIT_FACILITY via Oracle ODS pipeline.</w:t>
              <w:br/>
              <w:t>--   These are Ventra card reload partner locations (convenience stores, pharmacies,</w:t>
              <w:br/>
              <w:t>--   etc.) — NOT CTA transit stations. CTA station facility data lives in</w:t>
              <w:br/>
              <w:t>--   EDW.DEVICE_DIMENSION → mars_dev.silver.dim_device (FACILITY_ID + FACILITY_NAME).</w:t>
              <w:br/>
              <w:t>--</w:t>
              <w:br/>
              <w:t>-- Schema discoveries (catalog probe 2026-06-19):</w:t>
              <w:br/>
              <w:t>--   BUG 18 (RESOLVED): TRANSIT_MODE_ID does not exist in the NCS schema.</w:t>
              <w:br/>
              <w:t>--                      Set transit_mode_id = NULL, transit_mode = 'OTHER'.</w:t>
              <w:br/>
              <w:t>--                      All 1,986 rows are retail partner locations — transit mode</w:t>
              <w:br/>
              <w:t>--                      is not applicable (OPERATOR_ID = 5 = retail partner).</w:t>
              <w:br/>
              <w:t>--   BUG 17 (CONFIRMED): LATITUDE / LONGITUDE do not exist → CAST(NULL AS DOUBLE).</w:t>
              <w:br/>
              <w:t>--   STATE column:       decimal(3,0) numeric FIPS state code (e.g. 17 = Illinois),</w:t>
              <w:br/>
              <w:t>--                       NOT a state abbreviation string. Cast to INT.</w:t>
              <w:br/>
              <w:t>--   ADDRESS components: ROAD_TYPE/ROAD_PREFIX/ROAD_NUMBER/ROAD_NAME/ROAD_SUFFIX</w:t>
              <w:br/>
              <w:t>--                       all present but mostly NULL in data (retail location addresses</w:t>
              <w:br/>
              <w:t>--                       not fully populated in NCS source). ROAD_NAME used as address.</w:t>
              <w:br/>
              <w:t>--</w:t>
              <w:br/>
              <w:t>-- Bug fixes applied (original SQL had PostgreSQL syntax — converted to Databricks Spark SQL):</w:t>
              <w:br/>
              <w:t>--   BUG 1:  silver.dim_facility             → mars_dev.silver.dim_facility</w:t>
              <w:br/>
              <w:t>--   BUG 2:  FROM bronze.ncs_transit_facility → mars_dev.bronze.ncs_stage_transit_facility</w:t>
              <w:br/>
              <w:t>--   BUG 3:  f.FACID::text                   → CAST(f.FACID AS STRING)</w:t>
              <w:br/>
              <w:t>--   BUG 4:  f.LATITUDE::float               → CAST(NULL AS DOUBLE)  [col does not exist]</w:t>
              <w:br/>
              <w:t>--   BUG 5:  f.LONGITUDE::float              → CAST(NULL AS DOUBLE)  [col does not exist]</w:t>
              <w:br/>
              <w:t>--   BUG 6:  f.OPERATOR_ID::integer          → CAST(f.OPERATOR_ID AS INT)</w:t>
              <w:br/>
              <w:t>--   BUG 7:  f.AGENCY_ID::text               → CAST(f.AGENCY_ID AS STRING)</w:t>
              <w:br/>
              <w:t>--   BUG 8:  f.TRANSIT_MODE_ID::integer      → CAST(NULL AS INT)     [col does not exist]</w:t>
              <w:br/>
              <w:t>--   BUG 9:  f.FACILITY_TYPE_ID::integer     → CAST(f.TRANSIT_FACILITY_TYPE_ID AS INT)</w:t>
              <w:br/>
              <w:t>--   BUG 10: ROUND(x::numeric, 2)::text      → removed (lat/lon not available)</w:t>
              <w:br/>
              <w:t>--   BUG 11: CREATE UNIQUE INDEX             → not supported on Delta; removed</w:t>
              <w:br/>
              <w:t>--   BUG 12: CREATE INDEX                    → not supported on Delta; removed</w:t>
              <w:br/>
              <w:t>--   BUG 13: COMMENT ON TABLE               → not supported on Delta; removed</w:t>
              <w:br/>
              <w:t>--   BUG 14: f.ADDRESS                      → f.ROAD_NAME            [ADDRESS col absent]</w:t>
              <w:br/>
              <w:t>--   BUG 15: f.ZIP                          → f.POSTAL_CODE          [ZIP col absent]</w:t>
              <w:br/>
              <w:t>--   BUG 16: f.FACILITY_TYPE_ID             → f.TRANSIT_FACILITY_TYPE_ID</w:t>
              <w:br/>
              <w:t>--   BUG 17: f.LATITUDE / f.LONGITUDE       → CAST(NULL AS DOUBLE)</w:t>
              <w:br/>
              <w:t>--   BUG 18: f.TRANSIT_MODE_ID              → CAST(NULL AS INT)       [col does not exist]</w:t>
              <w:br/>
              <w:t>--   BUG 19: STATE varchar                  → CAST(f.STATE AS INT)    [decimal(3,0) FIPS code]</w:t>
              <w:br/>
              <w:t>-- =============================================================================</w:t>
              <w:br/>
              <w:br/>
              <w:t>DROP TABLE IF EXISTS mars_dev.silver.dim_facility;</w:t>
              <w:br/>
              <w:br/>
              <w:t>CREATE TABLE mars_dev.silver.dim_facility AS</w:t>
              <w:br/>
              <w:t>SELECT</w:t>
              <w:br/>
              <w:t xml:space="preserve">    CAST(f.FACID AS STRING)                                   AS facid,</w:t>
              <w:br/>
              <w:t xml:space="preserve">    TRIM(f.SHORT_DESC)                                        AS facility_short_name,</w:t>
              <w:br/>
              <w:t xml:space="preserve">    TRIM(f.DESCRIPTION)                                       AS facility_name,</w:t>
              <w:br/>
              <w:t xml:space="preserve">    TRIM(f.ROAD_NAME)                                         AS address,</w:t>
              <w:br/>
              <w:t xml:space="preserve">    TRIM(f.CITY)                                              AS city,</w:t>
              <w:br/>
              <w:t xml:space="preserve">    -- STATE is a numeric FIPS code (decimal 3,0), not a state abbreviation.</w:t>
              <w:br/>
              <w:t xml:space="preserve">    -- 17 = Illinois. Cast to INT to avoid decimal representation (e.g. 17.0).</w:t>
              <w:br/>
              <w:t xml:space="preserve">    CAST(f.STATE AS INT)                                      AS state_fips,</w:t>
              <w:br/>
              <w:t xml:space="preserve">    TRIM(f.POSTAL_CODE)                                       AS zip_code,</w:t>
              <w:br/>
              <w:t xml:space="preserve">    CAST(NULL AS DOUBLE)                                      AS latitude,</w:t>
              <w:br/>
              <w:t xml:space="preserve">    CAST(NULL AS DOUBLE)                                      AS longitude,</w:t>
              <w:br/>
              <w:t xml:space="preserve">    CAST(f.OPERATOR_ID AS INT)                                AS operator_id,</w:t>
              <w:br/>
              <w:t xml:space="preserve">    CAST(f.AGENCY_ID AS STRING)                               AS agency_id,</w:t>
              <w:br/>
              <w:t xml:space="preserve">    -- TRANSIT_MODE_ID does not exist in NCS_STAGE.TRANSIT_FACILITY (BUG 18).</w:t>
              <w:br/>
              <w:t xml:space="preserve">    -- All rows are retail partner locations — transit mode not applicable.</w:t>
              <w:br/>
              <w:t xml:space="preserve">    CAST(NULL AS INT)                                         AS transit_mode_id,</w:t>
              <w:br/>
              <w:t xml:space="preserve">    CAST(f.TRANSIT_FACILITY_TYPE_ID AS INT)                   AS facility_type_id,</w:t>
              <w:br/>
              <w:t xml:space="preserve">    -- transit_mode cannot be derived from NCS retail facility data.</w:t>
              <w:br/>
              <w:t xml:space="preserve">    -- CTA station transit modes live in dim_device (DEVICE_CONTROL_GROUP_TYPE_NAME).</w:t>
              <w:br/>
              <w:t xml:space="preserve">    CAST('OTHER' AS STRING)                                   AS transit_mode,</w:t>
              <w:br/>
              <w:t xml:space="preserve">    CAST(NULL AS STRING)                                      AS geo_cluster_key,</w:t>
              <w:br/>
              <w:t xml:space="preserve">    CURRENT_TIMESTAMP                                         AS silver_loaded_at</w:t>
              <w:br/>
              <w:br/>
              <w:t>FROM mars_dev.bronze.ncs_stage_transit_facility f</w:t>
              <w:br/>
              <w:t>WHERE f.FACID IS NOT NULL;</w:t>
              <w:br/>
              <w:br/>
              <w:t>-- Post-load optimisation:</w:t>
              <w:br/>
              <w:t>-- OPTIMIZE mars_dev.silver.dim_facility ZORDER BY (facid);</w:t>
              <w:br/>
              <w:br/>
              <w:t>-- Verification (run separately after build):</w:t>
              <w:br/>
              <w:t>-- SELECT COUNT(*)                                                    AS total_facilities,</w:t>
              <w:br/>
              <w:t>--        COUNT(DISTINCT facility_type_id)                           AS distinct_types,</w:t>
              <w:br/>
              <w:t>--        COUNT(DISTINCT operator_id)                                AS distinct_operators,</w:t>
              <w:br/>
              <w:t>--        COUNT(NULLIF(TRIM(address), ''))                           AS with_address,</w:t>
              <w:br/>
              <w:t>--        COUNT(NULLIF(TRIM(city),    ''))                           AS with_city,</w:t>
              <w:br/>
              <w:t>--        COUNT(state_fips)                                          AS with_state_fips,</w:t>
              <w:br/>
              <w:t>--        MIN(CAST(facid AS INT)) AS facid_min, MAX(CAST(facid AS INT)) AS facid_max</w:t>
              <w:br/>
              <w:t>-- FROM mars_dev.silver.dim_facility;</w:t>
              <w:br/>
              <w:t>-- Post-validation 2026-06-19: 1,986 rows, 1,986 distinct facids, 0 duplicates.</w:t>
              <w:br/>
              <w:t>-- facid range: 0–9,112. facid=0 = sentinel (3 rows with facility_type_id=0 / operator_id=0).</w:t>
              <w:br/>
              <w:t>-- NOTE: address, city, state_fips, zip_code ALL NULL (100%) — NCS source carries no</w:t>
              <w:br/>
              <w:t>--       location data for retail facilities. geo_cluster_key also NULL for all rows.</w:t>
              <w:br/>
              <w:t>--       dim_facility is operator/type lookup only; no geospatial features available.</w:t>
              <w:br/>
              <w:t>-- operator distribution: 6 distinct operators.</w:t>
              <w:br/>
              <w:t>--   facility_type_id=5 / operator_id=5 = 1,687 rows (84.9%) — main Ventra reload partners.</w:t>
              <w:br/>
              <w:t>--   facility_type_id=1 / operator_id=1 = 187 rows (9.4%) — transit agency-owned.</w:t>
              <w:br/>
              <w:t>--   Other type/operator combos = 99 rows (5.0%). Sentinel type_id=0/op_id=0 = 3 rows (0.2%).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S13  —  silver.tvm_sale_daily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Daily TVM sales aggregated per device. Source: NCS_STAGE.SALE_TRANSACTION. TVM only (VALIDATOR and POI rows present in source but excluded from PS1 gold). total_revenue_cents assumed US cents (open Q — Cubic confirmation pending).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S13  silver.tvm_sale_daily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silver.tvm_sale_daily</w:t>
              <w:br/>
              <w:t>-- Daily aggregated TVM sale transactions per device</w:t>
              <w:br/>
              <w:t>--</w:t>
              <w:br/>
              <w:t>-- Source (bronze UC managed table):</w:t>
              <w:br/>
              <w:t>--   mars_dev.bronze.ncs_stage_sale_transaction  (NCS_STAGE.SALE_TRANSACTION)</w:t>
              <w:br/>
              <w:t>--</w:t>
              <w:br/>
              <w:t>-- Notes:</w:t>
              <w:br/>
              <w:t>--   - Grain: (device_id, transit_day)</w:t>
              <w:br/>
              <w:t>--   - TRANSACTION_DTM is a TIMESTAMP column — cast to DATE to derive transit_day</w:t>
              <w:br/>
              <w:t>--   - TRANSACTION_STATUS_CD: 0 = success, non-zero = error/failed transaction</w:t>
              <w:br/>
              <w:t>--   - NET_VALUE / CASH_COLLECTED / CR_DB_AMOUNT are in cents (divide by 100 for dollars)</w:t>
              <w:br/>
              <w:t>--   - Key derived metrics:</w:t>
              <w:br/>
              <w:t>--       daily_sales_count   = total sale transactions</w:t>
              <w:br/>
              <w:t>--       error_txn_rate      = failed transactions / total (early degradation signal)</w:t>
              <w:br/>
              <w:t>--       cash_sales_pct      = proportion of cash vs card payments</w:t>
              <w:br/>
              <w:t>--       total_revenue       = SUM(NET_VALUE) — daily revenue proxy</w:t>
              <w:br/>
              <w:t>--       sales_active_hours  = distinct hours with activity (operational window)</w:t>
              <w:br/>
              <w:t>--   - Source contains TVM AND VALIDATOR transactions (confirmed post-validation 2026-06-19).</w:t>
              <w:br/>
              <w:t>--     Table name reflects primary use (TVM); VALIDATOR rows (834 devices, 13.38%) also present.</w:t>
              <w:br/>
              <w:t>--     Downstream gold.tvm_ps1_daily MUST filter: WHERE mars_device_category = 'TVM'.</w:t>
              <w:br/>
              <w:t>--   - 4 unmatched (NULL-category) devices with avg 4,626 sales/day — likely NCS aggregated</w:t>
              <w:br/>
              <w:t>--     sentinel IDs; not real Chicago CTA devices. Excluded by category filter in gold tables.</w:t>
              <w:br/>
              <w:t>--   - Feeds gold.tvm_ps1_daily as sales-drop early-warning feature (KPI 13, 15)</w:t>
              <w:br/>
              <w:t>--</w:t>
              <w:br/>
              <w:t>-- Validation run 2026-06-18 — bugs fixed from original:</w:t>
              <w:br/>
              <w:t>--   BUG 1: FROM bronze.ncs_sale_transaction  → mars_dev.bronze.ncs_stage_sale_transaction</w:t>
              <w:br/>
              <w:t>--   BUG 2: silver.tvm_sale_daily             → mars_dev.silver.tvm_sale_daily</w:t>
              <w:br/>
              <w:t>--   BUG 3: silver.dim_device                 → mars_dev.silver.dim_device</w:t>
              <w:br/>
              <w:t>--   BUG 4: TRUNC(x)::date                    → CAST(x AS DATE) (Spark SQL)</w:t>
              <w:br/>
              <w:t>--   BUG 5: x::numeric                        → CAST(x AS DOUBLE)  (Spark SQL)</w:t>
              <w:br/>
              <w:t>--   BUG 6: CREATE INDEX                      → not supported on Delta; use OPTIMIZE/ZORDER</w:t>
              <w:br/>
              <w:t>-- =============================================================================</w:t>
              <w:br/>
              <w:br/>
              <w:t>DROP TABLE IF EXISTS mars_dev.silver.tvm_sale_daily;</w:t>
              <w:br/>
              <w:br/>
              <w:t>CREATE TABLE mars_dev.silver.tvm_sale_daily AS</w:t>
              <w:br/>
              <w:t>WITH sale_agg AS (</w:t>
              <w:br/>
              <w:t xml:space="preserve">    SELECT</w:t>
              <w:br/>
              <w:t xml:space="preserve">        st.DEVICE_ID,</w:t>
              <w:br/>
              <w:t xml:space="preserve">        CAST(st.TRANSACTION_DTM AS DATE)                         AS transit_day,</w:t>
              <w:br/>
              <w:t xml:space="preserve">        st.OPERATOR_ID,</w:t>
              <w:br/>
              <w:t xml:space="preserve">        st.FACID                                                 AS FACILITY_ID,</w:t>
              <w:br/>
              <w:t xml:space="preserve">        -- Volume</w:t>
              <w:br/>
              <w:t xml:space="preserve">        COUNT(*)                                                 AS daily_sales_count,</w:t>
              <w:br/>
              <w:t xml:space="preserve">        -- Error rate: non-zero status = failed/errored transaction</w:t>
              <w:br/>
              <w:t xml:space="preserve">        SUM(CASE WHEN st.TRANSACTION_STATUS_CD &lt;&gt; 0 THEN 1 ELSE 0 END)</w:t>
              <w:br/>
              <w:t xml:space="preserve">                                                                 AS error_txn_count,</w:t>
              <w:br/>
              <w:t xml:space="preserve">        -- Payment method breakdown</w:t>
              <w:br/>
              <w:t xml:space="preserve">        SUM(CASE WHEN st.CASH_COLLECTED &gt; 0 THEN 1 ELSE 0 END)  AS cash_sales_count,</w:t>
              <w:br/>
              <w:t xml:space="preserve">        SUM(CASE WHEN st.CR_DB_AMOUNT &gt; 0 THEN 1 ELSE 0 END)    AS card_sales_count,</w:t>
              <w:br/>
              <w:t xml:space="preserve">        -- Revenue (NET_VALUE in cents)</w:t>
              <w:br/>
              <w:t xml:space="preserve">        SUM(COALESCE(st.NET_VALUE, 0))                           AS total_revenue_cents,</w:t>
              <w:br/>
              <w:t xml:space="preserve">        AVG(COALESCE(st.NET_VALUE, 0))                           AS avg_sale_value_cents,</w:t>
              <w:br/>
              <w:t xml:space="preserve">        SUM(COALESCE(st.CASH_COLLECTED, 0))                      AS total_cash_cents,</w:t>
              <w:br/>
              <w:t xml:space="preserve">        SUM(COALESCE(st.CR_DB_AMOUNT, 0))                        AS total_card_cents,</w:t>
              <w:br/>
              <w:t xml:space="preserve">        -- Operational window</w:t>
              <w:br/>
              <w:t xml:space="preserve">        COUNT(DISTINCT EXTRACT(HOUR FROM st.TRANSACTION_DTM))    AS sales_active_hours,</w:t>
              <w:br/>
              <w:t xml:space="preserve">        MIN(st.TRANSACTION_DTM)                                  AS first_sale_dtm,</w:t>
              <w:br/>
              <w:t xml:space="preserve">        MAX(st.TRANSACTION_DTM)                                  AS last_sale_dtm</w:t>
              <w:br/>
              <w:t xml:space="preserve">    FROM mars_dev.bronze.ncs_stage_sale_transaction st</w:t>
              <w:br/>
              <w:t xml:space="preserve">    WHERE st.TRANSACTION_DTM IS NOT NULL</w:t>
              <w:br/>
              <w:t xml:space="preserve">    GROUP BY st.DEVICE_ID, CAST(st.TRANSACTION_DTM AS DATE), st.OPERATOR_ID, st.FACID</w:t>
              <w:br/>
              <w:t>)</w:t>
              <w:br/>
              <w:t>SELECT</w:t>
              <w:br/>
              <w:t xml:space="preserve">    sa.DEVICE_ID,</w:t>
              <w:br/>
              <w:t xml:space="preserve">    sa.transit_day,</w:t>
              <w:br/>
              <w:t xml:space="preserve">    sa.OPERATOR_ID,</w:t>
              <w:br/>
              <w:t xml:space="preserve">    sa.FACILITY_ID,</w:t>
              <w:br/>
              <w:t xml:space="preserve">    sa.daily_sales_count,</w:t>
              <w:br/>
              <w:t xml:space="preserve">    sa.error_txn_count,</w:t>
              <w:br/>
              <w:t xml:space="preserve">    CASE</w:t>
              <w:br/>
              <w:t xml:space="preserve">        WHEN sa.daily_sales_count &gt; 0</w:t>
              <w:br/>
              <w:t xml:space="preserve">        THEN ROUND(CAST(sa.error_txn_count AS DOUBLE) / sa.daily_sales_count * 100, 4)</w:t>
              <w:br/>
              <w:t xml:space="preserve">        ELSE 0</w:t>
              <w:br/>
              <w:t xml:space="preserve">    END                                                          AS error_txn_rate_pct,</w:t>
              <w:br/>
              <w:t xml:space="preserve">    sa.cash_sales_count,</w:t>
              <w:br/>
              <w:t xml:space="preserve">    sa.card_sales_count,</w:t>
              <w:br/>
              <w:t xml:space="preserve">    CASE</w:t>
              <w:br/>
              <w:t xml:space="preserve">        WHEN sa.daily_sales_count &gt; 0</w:t>
              <w:br/>
              <w:t xml:space="preserve">        THEN ROUND(CAST(sa.cash_sales_count AS DOUBLE) / sa.daily_sales_count * 100, 2)</w:t>
              <w:br/>
              <w:t xml:space="preserve">        ELSE 0</w:t>
              <w:br/>
              <w:t xml:space="preserve">    END                                                          AS cash_sales_pct,</w:t>
              <w:br/>
              <w:t xml:space="preserve">    sa.total_revenue_cents,</w:t>
              <w:br/>
              <w:t xml:space="preserve">    sa.avg_sale_value_cents,</w:t>
              <w:br/>
              <w:t xml:space="preserve">    sa.total_cash_cents,</w:t>
              <w:br/>
              <w:t xml:space="preserve">    sa.total_card_cents,</w:t>
              <w:br/>
              <w:t xml:space="preserve">    sa.sales_active_hours,</w:t>
              <w:br/>
              <w:t xml:space="preserve">    sa.first_sale_dtm,</w:t>
              <w:br/>
              <w:t xml:space="preserve">    sa.last_sale_dtm,</w:t>
              <w:br/>
              <w:t xml:space="preserve">    dd.DEVICE_KEY,</w:t>
              <w:br/>
              <w:t xml:space="preserve">    dd.DEVICE_NAME,</w:t>
              <w:br/>
              <w:t xml:space="preserve">    dd.FACILITY_NAME,</w:t>
              <w:br/>
              <w:t xml:space="preserve">    dd.OPERATOR_NAME,</w:t>
              <w:br/>
              <w:t xml:space="preserve">    dd.mars_device_category</w:t>
              <w:br/>
              <w:t>FROM sale_agg sa</w:t>
              <w:br/>
              <w:t>LEFT JOIN mars_dev.silver.dim_device dd</w:t>
              <w:br/>
              <w:t xml:space="preserve">    ON dd.DEVICE_ID  = sa.DEVICE_ID</w:t>
              <w:br/>
              <w:t xml:space="preserve">   AND dd.is_current = TRUE;</w:t>
              <w:br/>
              <w:br/>
              <w:t>-- Post-load optimisation:</w:t>
              <w:br/>
              <w:t>-- OPTIMIZE mars_dev.silver.tvm_sale_daily ZORDER BY (DEVICE_ID, transit_day);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S14  —  silver.metric_hourly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Hourly device metrics. Source: EDW.DEVICE_METRIC at hourly grain via TRANSIT_DAY_KEY + TIME_INCREMENT_KEY. Only METRIC_ID=401 (Transaction Time ms) has data for Chicago. NEW 2026-06-22: created for Gold PS4 governance — gold tables must not read raw S3 parquet directly. Columns: DEVICE_KEY, hour_bucket, metric_401_tap_count_hour, metric_401_avg_ms_hour, metric_401_max_ms_hour.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S14  silver.metric_hourly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silver.metric_hourly  (S14)</w:t>
              <w:br/>
              <w:t>-- Hourly aggregated device transaction timing metrics — METRIC_ID=401 only</w:t>
              <w:br/>
              <w:t>-- Grain: (DEVICE_KEY, hour_bucket = DATE_TRUNC('HOUR', TIME_INCREMENT_KEY))</w:t>
              <w:br/>
              <w:t>--</w:t>
              <w:br/>
              <w:t>-- Source (mars_dev.bronze catalog — same tables as S07 metric_daily):</w:t>
              <w:br/>
              <w:t>--   EDW.DEVICE_METRIC    (592M rows, 19 cols) — one row per card-tap event</w:t>
              <w:br/>
              <w:t>--     Key cols: DEVICE_KEY, TRANSIT_DAY_KEY (YYYYMMDD int), TIME_INCREMENT_KEY (HHMM int),</w:t>
              <w:br/>
              <w:t>--               METRIC_KEY (FK to METRIC_DIMENSION), METRIC_VALUE (ms)</w:t>
              <w:br/>
              <w:t>--   EDW.METRIC_DIMENSION (62 rows) — metric ID/name lookup</w:t>
              <w:br/>
              <w:t>--</w:t>
              <w:br/>
              <w:t>-- Governance note (2026-06-23):</w:t>
              <w:br/>
              <w:t>--   Updated to read from mars_dev.bronze.edw_device_metric catalog table (same as S07).</w:t>
              <w:br/>
              <w:t>--   Removed direct S3 parquet reads — all sources now go through governed bronze Delta tables.</w:t>
              <w:br/>
              <w:t>--   This silver table was created to fix the gold-layer governance violation in PS4, which</w:t>
              <w:br/>
              <w:t>--   was reading S3 parquet directly from within the gold DDL.</w:t>
              <w:br/>
              <w:t>--</w:t>
              <w:br/>
              <w:t>-- Why not reuse S07 metric_daily?</w:t>
              <w:br/>
              <w:t>--   S07 collapses TIME_INCREMENT_KEY to day grain — hourly bucket cannot be reconstructed.</w:t>
              <w:br/>
              <w:t>--   PS4 anomaly detection (Signal 2) requires hour-bucket grain for EWMA baseline.</w:t>
              <w:br/>
              <w:t>--</w:t>
              <w:br/>
              <w:t>-- Chicago data facts (validated 2026-06-15, confirmed 2026-06-22):</w:t>
              <w:br/>
              <w:t>--   Only METRIC_ID=401 ("Transaction Time", MILLI) has Chicago data.</w:t>
              <w:br/>
              <w:t>--   METRIC_IDs 800 and 810 = 0 rows (other-tenant firmware codes).</w:t>
              <w:br/>
              <w:t>--   ~2,794 distinct DEVICE_KEYs (VALIDATOR + GATE only).</w:t>
              <w:br/>
              <w:t>--   TIME_INCREMENT_KEY stored as integer (e.g. 900 instead of '0900') — LPAD to 4 chars needed.</w:t>
              <w:br/>
              <w:t>--   Future TRANSIT_DAY_KEY values present (up to 2028) — CURRENT_DATE() guard required.</w:t>
              <w:br/>
              <w:t>--</w:t>
              <w:br/>
              <w:t>-- Produced columns:</w:t>
              <w:br/>
              <w:t>--   metric_401_tap_count_hour — card taps recorded in the hour window</w:t>
              <w:br/>
              <w:t>--   metric_401_avg_ms_hour    — avg processing time ms (PS4 Signal 2 baseline)</w:t>
              <w:br/>
              <w:t>--   metric_401_max_ms_hour    — slowest tap in hour (outlier / degradation signal)</w:t>
              <w:br/>
              <w:t>--</w:t>
              <w:br/>
              <w:t>-- Consumed by:</w:t>
              <w:br/>
              <w:t>--   G04  mars_dev.gold.device_ps4_hourly  (metric_hourly CTE → metric_baseline CTE → Signal 2)</w:t>
              <w:br/>
              <w:t>-- =============================================================================</w:t>
              <w:br/>
              <w:br/>
              <w:t>DROP TABLE IF EXISTS mars_dev.silver.metric_hourly;</w:t>
              <w:br/>
              <w:br/>
              <w:t>CREATE TABLE mars_dev.silver.metric_hourly AS</w:t>
              <w:br/>
              <w:t>SELECT</w:t>
              <w:br/>
              <w:t xml:space="preserve">    dm.DEVICE_KEY,</w:t>
              <w:br/>
              <w:t xml:space="preserve">    -- TIME_INCREMENT_KEY stored as integer (e.g. 900 → '0900'); LPAD handles this</w:t>
              <w:br/>
              <w:t xml:space="preserve">    DATE_TRUNC('HOUR',</w:t>
              <w:br/>
              <w:t xml:space="preserve">        TIMESTAMPADD(HOUR,</w:t>
              <w:br/>
              <w:t xml:space="preserve">            CAST(LEFT(LPAD(CAST(dm.TIME_INCREMENT_KEY AS STRING), 4, '0'), 2) AS INT),</w:t>
              <w:br/>
              <w:t xml:space="preserve">            CAST(TO_DATE(CAST(dm.TRANSIT_DAY_KEY AS STRING), 'yyyyMMdd') AS TIMESTAMP)</w:t>
              <w:br/>
              <w:t xml:space="preserve">        )</w:t>
              <w:br/>
              <w:t xml:space="preserve">    )                                           AS hour_bucket,</w:t>
              <w:br/>
              <w:t xml:space="preserve">    TO_DATE(CAST(dm.TRANSIT_DAY_KEY AS STRING), 'yyyyMMdd')</w:t>
              <w:br/>
              <w:t xml:space="preserve">                                                AS transit_day,</w:t>
              <w:br/>
              <w:t xml:space="preserve">    COUNT(*)                                    AS metric_401_tap_count_hour,</w:t>
              <w:br/>
              <w:t xml:space="preserve">    AVG(dm.METRIC_VALUE)                        AS metric_401_avg_ms_hour,</w:t>
              <w:br/>
              <w:t xml:space="preserve">    MAX(dm.METRIC_VALUE)                        AS metric_401_max_ms_hour</w:t>
              <w:br/>
              <w:t>FROM mars_dev.bronze.edw_device_metric dm</w:t>
              <w:br/>
              <w:t>WHERE dm.METRIC_KEY = (</w:t>
              <w:br/>
              <w:t xml:space="preserve">    SELECT METRIC_KEY</w:t>
              <w:br/>
              <w:t xml:space="preserve">    FROM mars_dev.bronze.edw_metric_dimension</w:t>
              <w:br/>
              <w:t xml:space="preserve">    WHERE METRIC_ID = 401</w:t>
              <w:br/>
              <w:t xml:space="preserve">    LIMIT 1</w:t>
              <w:br/>
              <w:t>)</w:t>
              <w:br/>
              <w:t>AND TO_DATE(CAST(dm.TRANSIT_DAY_KEY AS STRING), 'yyyyMMdd') &gt;= '2024-01-01'</w:t>
              <w:br/>
              <w:t>AND TO_DATE(CAST(dm.TRANSIT_DAY_KEY AS STRING), 'yyyyMMdd') &lt;= CURRENT_DATE()</w:t>
              <w:br/>
              <w:t>GROUP BY</w:t>
              <w:br/>
              <w:t xml:space="preserve">    dm.DEVICE_KEY,</w:t>
              <w:br/>
              <w:t xml:space="preserve">    DATE_TRUNC('HOUR',</w:t>
              <w:br/>
              <w:t xml:space="preserve">        TIMESTAMPADD(HOUR,</w:t>
              <w:br/>
              <w:t xml:space="preserve">            CAST(LEFT(LPAD(CAST(dm.TIME_INCREMENT_KEY AS STRING), 4, '0'), 2) AS INT),</w:t>
              <w:br/>
              <w:t xml:space="preserve">            CAST(TO_DATE(CAST(dm.TRANSIT_DAY_KEY AS STRING), 'yyyyMMdd') AS TIMESTAMP)</w:t>
              <w:br/>
              <w:t xml:space="preserve">        )</w:t>
              <w:br/>
              <w:t xml:space="preserve">    ),</w:t>
              <w:br/>
              <w:t xml:space="preserve">    TO_DATE(CAST(dm.TRANSIT_DAY_KEY AS STRING), 'yyyyMMdd');</w:t>
              <w:br/>
              <w:br/>
              <w:t>-- Post-build:</w:t>
              <w:br/>
              <w:t>-- OPTIMIZE mars_dev.silver.metric_hourly ZORDER BY (DEVICE_KEY, hour_bucket);</w:t>
              <w:br/>
              <w:t>--</w:t>
              <w:br/>
              <w:t>-- Post-build verification:</w:t>
              <w:br/>
              <w:t>-- SELECT</w:t>
              <w:br/>
              <w:t>--     COUNT(*)                               AS total_rows,</w:t>
              <w:br/>
              <w:t>--     COUNT(DISTINCT DEVICE_KEY)             AS distinct_devices,</w:t>
              <w:br/>
              <w:t>--     MIN(transit_day)                       AS earliest_day,</w:t>
              <w:br/>
              <w:t>--     MAX(transit_day)                       AS latest_day,</w:t>
              <w:br/>
              <w:t>--     ROUND(AVG(metric_401_avg_ms_hour), 1)  AS avg_ms,</w:t>
              <w:br/>
              <w:t>--     MAX(metric_401_max_ms_hour)            AS peak_ms,</w:t>
              <w:br/>
              <w:t>--     COUNT(DISTINCT DATE_FORMAT(hour_bucket, 'HH')) AS distinct_hours</w:t>
              <w:br/>
              <w:t>-- FROM mars_dev.silver.metric_hourly;</w:t>
              <w:br/>
              <w:t>-- Expected: ~2,794 distinct DEVICE_KEYs, avg ~574ms, peak ~15,260ms, 24 distinct hours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S15  —  silver.maintenance_ledger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Synthetic maintenance history ledger. EDW.MAINTENANCE_ACTIVITY = 0 rows workaround.</w:t>
              <w:br/>
              <w:t>Source A: bronze.edw_availability_events -&gt; ledger_type = REPAIR_EPISODE (~645K rows).</w:t>
              <w:br/>
              <w:t>Source B: silver.device_event_enriched WHERE is_commanded_oos_event = TRUE -&gt; TECH_LOGIN / MAINTENANCE_MODE / COMMANDED_OOS records.</w:t>
              <w:br/>
              <w:t>NEW 2026-06-23: feeds S16 usage_lifecycle_daily for PS5 survival analysis features.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S15  silver.maintenance_ledger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silver.maintenance_ledger  (S15)</w:t>
              <w:br/>
              <w:t>-- Unified maintenance and repair history for PS5 RUL and PS1 feature engineering</w:t>
              <w:br/>
              <w:t>--</w:t>
              <w:br/>
              <w:t>-- Source A — Repair episodes (corrective maintenance):</w:t>
              <w:br/>
              <w:t>--   mars_dev.bronze.edw_availability_events  (645K rows, 24 cols)</w:t>
              <w:br/>
              <w:t>--   Each row = a device OOS→restore episode curated from ServiceNow</w:t>
              <w:br/>
              <w:t>--   = the primary "failure+repair" event log for PS5 label and time-between-failures</w:t>
              <w:br/>
              <w:t>--</w:t>
              <w:br/>
              <w:t>-- Source B — Maintenance-mode + tech-login events (maintenance visits):</w:t>
              <w:br/>
              <w:t>--   mars_dev.silver.device_event_enriched  (S03)</w:t>
              <w:br/>
              <w:t>--   Filtered to is_commanded_oos_event = TRUE:</w:t>
              <w:br/>
              <w:t>--     106 = Employee Logon    (tech login to device)</w:t>
              <w:br/>
              <w:t>--     110 = Commanded OOS     (operator-initiated OOS)</w:t>
              <w:br/>
              <w:t>--     151 = Maintenance Mode  (device in scheduled maintenance)</w:t>
              <w:br/>
              <w:t>--     208 = SCT Commanded OOS (SCT commanded maintenance)</w:t>
              <w:br/>
              <w:t>--     519 = OOS by Command (CHU)</w:t>
              <w:br/>
              <w:t>--   Confirmed by Michael (2026-06-22): "tech logins and the device entering/exiting</w:t>
              <w:br/>
              <w:t>--   maintenance mode are captured in EDW.DEVICE_EVENT"</w:t>
              <w:br/>
              <w:t>--</w:t>
              <w:br/>
              <w:t>-- Context (Michael's reply 2026-06-22):</w:t>
              <w:br/>
              <w:t>--   No separate work-order/parts/MAXIMO system for V2.</w:t>
              <w:br/>
              <w:t>--   Maintenance history = availability episodes + maintenance-mode/tech-login device events.</w:t>
              <w:br/>
              <w:t>--   See Maintenance_History_Source_22Jun2026.md for full details.</w:t>
              <w:br/>
              <w:t>--</w:t>
              <w:br/>
              <w:t>-- NOTE: EVENT_TYPE_IDs for maintenance slice are identified via is_commanded_oos_event</w:t>
              <w:br/>
              <w:t>--   flag in S02/S03 (added 2026-06-23). Run the analysis queries in the MD doc to</w:t>
              <w:br/>
              <w:t>--   confirm additional maintenance-related IDs before expanding the filter.</w:t>
              <w:br/>
              <w:t>--</w:t>
              <w:br/>
              <w:t>-- Grain: one row per maintenance or repair event</w:t>
              <w:br/>
              <w:t>-- Produced columns:</w:t>
              <w:br/>
              <w:t>--   ledger_type      — REPAIR_EPISODE | TECH_LOGIN | MAINTENANCE_MODE | COMMANDED_OOS</w:t>
              <w:br/>
              <w:t>--   event_dtm        — start of the event / repair episode</w:t>
              <w:br/>
              <w:t>--   event_end_dtm    — end (CLEAR_DTM for device events, END_DTM for availability episodes)</w:t>
              <w:br/>
              <w:t>--   duration_min     — event duration in minutes (NULL if end unknown)</w:t>
              <w:br/>
              <w:t>--   failure_level    — 0-3 from availability_events; NULL for device-event rows</w:t>
              <w:br/>
              <w:t>--   component_subsystem — from device_event_enriched; NULL for availability-event rows</w:t>
              <w:br/>
              <w:t>--</w:t>
              <w:br/>
              <w:t>-- Consumed by:</w:t>
              <w:br/>
              <w:t>--   PS5 RUL: time-between-failures, repair frequency, time-since-last-repair features</w:t>
              <w:br/>
              <w:t>--   PS1:     maintenance_visit_count rolling window, days_since_last_maintenance</w:t>
              <w:br/>
              <w:t>--</w:t>
              <w:br/>
              <w:t>-- Build order: S01 → S02 → S03 → S15</w:t>
              <w:br/>
              <w:t>-- =============================================================================</w:t>
              <w:br/>
              <w:br/>
              <w:t>DROP TABLE IF EXISTS mars_dev.silver.maintenance_ledger;</w:t>
              <w:br/>
              <w:br/>
              <w:t>CREATE TABLE mars_dev.silver.maintenance_ledger AS</w:t>
              <w:br/>
              <w:br/>
              <w:t>-- ── SOURCE A: Repair episodes from EDW.AVAILABILITY_EVENTS ───────────────────</w:t>
              <w:br/>
              <w:t>-- Each row = a completed OOS→restore episode (failure + corrective repair)</w:t>
              <w:br/>
              <w:t>-- This is the primary failure history for PS5 RUL label and time-between-failures</w:t>
              <w:br/>
              <w:t>SELECT</w:t>
              <w:br/>
              <w:t xml:space="preserve">    ae.DEVICE_ID,</w:t>
              <w:br/>
              <w:t xml:space="preserve">    dd.DEVICE_KEY,</w:t>
              <w:br/>
              <w:t xml:space="preserve">    dd.mars_device_category,</w:t>
              <w:br/>
              <w:t xml:space="preserve">    dd.FACILITY_ID,</w:t>
              <w:br/>
              <w:t xml:space="preserve">    dd.FACILITY_NAME,</w:t>
              <w:br/>
              <w:t xml:space="preserve">    dd.OPERATOR_ID,</w:t>
              <w:br/>
              <w:t xml:space="preserve">    dd.OPERATOR_NAME,</w:t>
              <w:br/>
              <w:t xml:space="preserve">    TO_DATE(</w:t>
              <w:br/>
              <w:t xml:space="preserve">        CASE</w:t>
              <w:br/>
              <w:t xml:space="preserve">            WHEN LENGTH(CAST(ae.TRANSIT_DAY_KEY AS STRING)) = 6</w:t>
              <w:br/>
              <w:t xml:space="preserve">            THEN TO_DATE(CAST(ae.TRANSIT_DAY_KEY AS STRING), 'yyMMdd')</w:t>
              <w:br/>
              <w:t xml:space="preserve">            WHEN LENGTH(CAST(ae.TRANSIT_DAY_KEY AS STRING)) = 8</w:t>
              <w:br/>
              <w:t xml:space="preserve">            THEN TO_DATE(CAST(ae.TRANSIT_DAY_KEY AS STRING), 'yyyyMMdd')</w:t>
              <w:br/>
              <w:t xml:space="preserve">            ELSE NULL</w:t>
              <w:br/>
              <w:t xml:space="preserve">        END</w:t>
              <w:br/>
              <w:t xml:space="preserve">    , 'yyyy-MM-dd')                                         AS ledger_date,</w:t>
              <w:br/>
              <w:t xml:space="preserve">    ae.START_DTM                                            AS event_dtm,</w:t>
              <w:br/>
              <w:t xml:space="preserve">    ae.END_DTM                                              AS event_end_dtm,</w:t>
              <w:br/>
              <w:t xml:space="preserve">    CASE</w:t>
              <w:br/>
              <w:t xml:space="preserve">        WHEN ae.END_DTM IS NOT NULL</w:t>
              <w:br/>
              <w:t xml:space="preserve">         AND ae.START_DTM IS NOT NULL</w:t>
              <w:br/>
              <w:t xml:space="preserve">         AND ae.END_DTM &gt;= ae.START_DTM</w:t>
              <w:br/>
              <w:t xml:space="preserve">        THEN (unix_timestamp(ae.END_DTM) - unix_timestamp(ae.START_DTM)) / 60.0</w:t>
              <w:br/>
              <w:t xml:space="preserve">        ELSE NULL</w:t>
              <w:br/>
              <w:t xml:space="preserve">    END                                                     AS duration_min,</w:t>
              <w:br/>
              <w:t xml:space="preserve">    'REPAIR_EPISODE'                                        AS ledger_type,</w:t>
              <w:br/>
              <w:t xml:space="preserve">    ae.FAILURE_LEVEL                                        AS failure_level,</w:t>
              <w:br/>
              <w:t xml:space="preserve">    CAST(NULL AS STRING)                                    AS component_subsystem,</w:t>
              <w:br/>
              <w:t xml:space="preserve">    CAST(NULL AS BIGINT)                                    AS event_type_id,</w:t>
              <w:br/>
              <w:t xml:space="preserve">    CAST(NULL AS STRING)                                    AS event_type_name,</w:t>
              <w:br/>
              <w:t xml:space="preserve">    ae.FAULT_STATE                                          AS fault_state,</w:t>
              <w:br/>
              <w:t xml:space="preserve">    ae.FAULT_DESCRIPTION                                    AS fault_description,</w:t>
              <w:br/>
              <w:t xml:space="preserve">    ae.EVENT_ID                                             AS source_event_id,</w:t>
              <w:br/>
              <w:t xml:space="preserve">    'AVAILABILITY_EVENTS'                                   AS source_table</w:t>
              <w:br/>
              <w:br/>
              <w:t>FROM mars_dev.bronze.edw_availability_events ae</w:t>
              <w:br/>
              <w:t>LEFT JOIN mars_dev.silver.dim_device dd</w:t>
              <w:br/>
              <w:t xml:space="preserve">    ON dd.DEVICE_ID  = ae.DEVICE_ID</w:t>
              <w:br/>
              <w:t xml:space="preserve">   AND dd.is_current = TRUE</w:t>
              <w:br/>
              <w:br/>
              <w:t>UNION ALL</w:t>
              <w:br/>
              <w:br/>
              <w:t>-- ── SOURCE B: Maintenance-mode + tech-login events from DEVICE_EVENT ─────────</w:t>
              <w:br/>
              <w:t>-- is_commanded_oos_event = TRUE: codes 106/110/151/208/519 (confirmed 2026-06-23)</w:t>
              <w:br/>
              <w:t>-- These are maintenance visits and tech logins — NOT hardware failures</w:t>
              <w:br/>
              <w:t>-- duration_min = time spent in maintenance mode (event → clear)</w:t>
              <w:br/>
              <w:t>SELECT</w:t>
              <w:br/>
              <w:t xml:space="preserve">    dee.DEVICE_ID,</w:t>
              <w:br/>
              <w:t xml:space="preserve">    dee.DEVICE_KEY,</w:t>
              <w:br/>
              <w:t xml:space="preserve">    dee.mars_device_category,</w:t>
              <w:br/>
              <w:t xml:space="preserve">    dee.FACILITY_ID,</w:t>
              <w:br/>
              <w:t xml:space="preserve">    dee.FACILITY_NAME,</w:t>
              <w:br/>
              <w:t xml:space="preserve">    dee.OPERATOR_ID,</w:t>
              <w:br/>
              <w:t xml:space="preserve">    dee.OPERATOR_NAME,</w:t>
              <w:br/>
              <w:t xml:space="preserve">    dee.transit_day                                         AS ledger_date,</w:t>
              <w:br/>
              <w:t xml:space="preserve">    dee.EVENT_DTM                                           AS event_dtm,</w:t>
              <w:br/>
              <w:t xml:space="preserve">    dee.CLEAR_DTM                                           AS event_end_dtm,</w:t>
              <w:br/>
              <w:t xml:space="preserve">    dee.duration_to_clear_min                               AS duration_min,</w:t>
              <w:br/>
              <w:t xml:space="preserve">    CASE dee.EVENT_TYPE_ID</w:t>
              <w:br/>
              <w:t xml:space="preserve">        WHEN 106 THEN 'TECH_LOGIN'</w:t>
              <w:br/>
              <w:t xml:space="preserve">        WHEN 151 THEN 'MAINTENANCE_MODE'</w:t>
              <w:br/>
              <w:t xml:space="preserve">        ELSE           'COMMANDED_OOS'</w:t>
              <w:br/>
              <w:t xml:space="preserve">    END                                                     AS ledger_type,</w:t>
              <w:br/>
              <w:t xml:space="preserve">    CAST(NULL AS INT)                                       AS failure_level,</w:t>
              <w:br/>
              <w:t xml:space="preserve">    dee.component_subsystem,</w:t>
              <w:br/>
              <w:t xml:space="preserve">    CAST(dee.EVENT_TYPE_ID AS BIGINT)                       AS event_type_id,</w:t>
              <w:br/>
              <w:t xml:space="preserve">    dee.EVENT_TYPE_NAME                                     AS event_type_name,</w:t>
              <w:br/>
              <w:t xml:space="preserve">    dee.EVENT_STATE_TYPE_NAME                               AS fault_state,</w:t>
              <w:br/>
              <w:t xml:space="preserve">    dee.EXTENDED_DATA_SHORT                                 AS fault_description,</w:t>
              <w:br/>
              <w:t xml:space="preserve">    dee.DW_DEVICE_EVENT_ID                                  AS source_event_id,</w:t>
              <w:br/>
              <w:t xml:space="preserve">    'DEVICE_EVENT'                                          AS source_table</w:t>
              <w:br/>
              <w:br/>
              <w:t>FROM mars_dev.silver.device_event_enriched dee</w:t>
              <w:br/>
              <w:t>WHERE dee.is_commanded_oos_event = TRUE;</w:t>
              <w:br/>
              <w:br/>
              <w:t>-- Post-build optimisation:</w:t>
              <w:br/>
              <w:t>-- OPTIMIZE mars_dev.silver.maintenance_ledger ZORDER BY (DEVICE_ID, event_dtm);</w:t>
              <w:br/>
              <w:br/>
              <w:t>-- Post-build verification:</w:t>
              <w:br/>
              <w:t>-- SELECT</w:t>
              <w:br/>
              <w:t>--     source_table,</w:t>
              <w:br/>
              <w:t>--     ledger_type,</w:t>
              <w:br/>
              <w:t>--     COUNT(*)                    AS rows,</w:t>
              <w:br/>
              <w:t>--     COUNT(DISTINCT DEVICE_ID)   AS devices,</w:t>
              <w:br/>
              <w:t>--     MIN(event_dtm)              AS earliest,</w:t>
              <w:br/>
              <w:t>--     MAX(event_dtm)              AS latest,</w:t>
              <w:br/>
              <w:t>--     ROUND(AVG(duration_min), 1) AS avg_duration_min</w:t>
              <w:br/>
              <w:t>-- FROM mars_dev.silver.maintenance_ledger</w:t>
              <w:br/>
              <w:t>-- GROUP BY source_table, ledger_type</w:t>
              <w:br/>
              <w:t>-- ORDER BY source_table, ledger_type;</w:t>
              <w:br/>
              <w:t>-- Expected:</w:t>
              <w:br/>
              <w:t>--   AVAILABILITY_EVENTS / REPAIR_EPISODE   ~645K rows</w:t>
              <w:br/>
              <w:t>--   DEVICE_EVENT / TECH_LOGIN              depends on volume of code 106 events</w:t>
              <w:br/>
              <w:t>--   DEVICE_EVENT / MAINTENANCE_MODE        depends on volume of code 151 events</w:t>
              <w:br/>
              <w:t>--   DEVICE_EVENT / COMMANDED_OOS           codes 110/208/519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S16  —  silver.usage_lifecycle_daily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PS5 wear and lifecycle features at (DEVICE_KEY, transit_day) grain. Drives from metric_daily (S07). Cumulative failure count, outage minutes, tap count, days since last failure/maintenance, rolling 30-day window aggregates.</w:t>
              <w:br/>
              <w:t>NEW 2026-06-23. Build order: S01-&gt;S02-&gt;S03-&gt;S04-&gt;S07-&gt;S15-&gt;S16. Used by Gold PS5 as time-varying covariates for Weibull AFT and CoxPH models.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S16  silver.usage_lifecycle_daily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silver.usage_lifecycle_daily  (S16)</w:t>
              <w:br/>
              <w:t>-- Cumulative device lifecycle and wear features — daily grain</w:t>
              <w:br/>
              <w:t>-- Primary input for PS5 (Remaining Useful Life) wear and age features</w:t>
              <w:br/>
              <w:t>--</w:t>
              <w:br/>
              <w:t>-- Sources (all silver — must be built first):</w:t>
              <w:br/>
              <w:t>--   mars_dev.silver.metric_daily          (S07) — daily tap counts (usage proxy)</w:t>
              <w:br/>
              <w:t>--   mars_dev.silver.device_outage         (S04) — daily failure/outage summary</w:t>
              <w:br/>
              <w:t>--   mars_dev.silver.maintenance_ledger    (S15) — daily maintenance visit summary</w:t>
              <w:br/>
              <w:t>--   mars_dev.silver.dim_device            (S01) — device age reference</w:t>
              <w:br/>
              <w:t>--</w:t>
              <w:br/>
              <w:t>-- Build order: S01 → S02 → S03 → S04 → S07 → S15 → S16</w:t>
              <w:br/>
              <w:t>--</w:t>
              <w:br/>
              <w:t>-- Why these columns?</w:t>
              <w:br/>
              <w:t>--   PS5 RUL needs "how worn is this device today" — the key inputs are:</w:t>
              <w:br/>
              <w:t>--     - cumulative_tap_count:      total lifecycle usage (wear proxy)</w:t>
              <w:br/>
              <w:t>--     - days_in_service:           device age in operational days</w:t>
              <w:br/>
              <w:t>--     - days_since_last_failure:   recency of last repair episode</w:t>
              <w:br/>
              <w:t>--     - cumulative_failure_count:  lifetime failure frequency</w:t>
              <w:br/>
              <w:t>--     - cumulative_maintenance_visits: preventive maintenance record</w:t>
              <w:br/>
              <w:t>--     - cumulative_outage_min:     total downtime to date</w:t>
              <w:br/>
              <w:t>--   These are right-censored survival features — they describe each device's</w:t>
              <w:br/>
              <w:t>--   state on each day, feeding the Weibull / CoxPH / DeepSurv models.</w:t>
              <w:br/>
              <w:t>--</w:t>
              <w:br/>
              <w:t>-- Grain: (DEVICE_KEY, transit_day) — one row per device per operational day</w:t>
              <w:br/>
              <w:t>--   Only days with metric_daily records are included (VALIDATOR + GATE devices only,</w:t>
              <w:br/>
              <w:t>--   ~2,794 distinct DEVICE_KEYs). Devices with no metric data have no rows here.</w:t>
              <w:br/>
              <w:t>--   If all devices are needed, drive from dim_device and LEFT JOIN metric_daily.</w:t>
              <w:br/>
              <w:t>--</w:t>
              <w:br/>
              <w:t>-- Validation run 2026-06-23:</w:t>
              <w:br/>
              <w:t>--   metric_daily data: 2024-01-01 to 2025-11-07 (bronze ingestion stalled, see S07 note)</w:t>
              <w:br/>
              <w:t>--   device_outage: filtered to is_hardware_oos_event = TRUE (hardware failures only)</w:t>
              <w:br/>
              <w:t>--   maintenance_ledger: REPAIR_EPISODE + TECH_LOGIN + MAINTENANCE_MODE</w:t>
              <w:br/>
              <w:t>-- =============================================================================</w:t>
              <w:br/>
              <w:br/>
              <w:t>DROP TABLE IF EXISTS mars_dev.silver.usage_lifecycle_daily;</w:t>
              <w:br/>
              <w:br/>
              <w:t>CREATE TABLE mars_dev.silver.usage_lifecycle_daily AS</w:t>
              <w:br/>
              <w:t>WITH</w:t>
              <w:br/>
              <w:br/>
              <w:t>-- ── Daily outage summary per device (hardware failures only via S04) ──────────</w:t>
              <w:br/>
              <w:t>daily_outage AS (</w:t>
              <w:br/>
              <w:t xml:space="preserve">    SELECT</w:t>
              <w:br/>
              <w:t xml:space="preserve">        do.DEVICE_ID,</w:t>
              <w:br/>
              <w:t xml:space="preserve">        do.transit_day,</w:t>
              <w:br/>
              <w:t xml:space="preserve">        COUNT(*)                                AS daily_failure_count,</w:t>
              <w:br/>
              <w:t xml:space="preserve">        SUM(COALESCE(do.duration_min, 0))       AS daily_outage_min</w:t>
              <w:br/>
              <w:t xml:space="preserve">    FROM mars_dev.silver.device_outage do</w:t>
              <w:br/>
              <w:t xml:space="preserve">    GROUP BY do.DEVICE_ID, do.transit_day</w:t>
              <w:br/>
              <w:t>),</w:t>
              <w:br/>
              <w:br/>
              <w:t>-- ── Daily maintenance visit count per device (S15) ───────────────────────────</w:t>
              <w:br/>
              <w:t>-- Counts each ledger_type separately and combined</w:t>
              <w:br/>
              <w:t>daily_maint AS (</w:t>
              <w:br/>
              <w:t xml:space="preserve">    SELECT</w:t>
              <w:br/>
              <w:t xml:space="preserve">        ml.DEVICE_ID,</w:t>
              <w:br/>
              <w:t xml:space="preserve">        ml.ledger_date                                          AS transit_day,</w:t>
              <w:br/>
              <w:t xml:space="preserve">        COUNT(*)                                                AS daily_maint_events,</w:t>
              <w:br/>
              <w:t xml:space="preserve">        SUM(CASE WHEN ml.ledger_type = 'TECH_LOGIN'       THEN 1 ELSE 0 END)</w:t>
              <w:br/>
              <w:t xml:space="preserve">                                                                AS daily_tech_logins,</w:t>
              <w:br/>
              <w:t xml:space="preserve">        SUM(CASE WHEN ml.ledger_type = 'MAINTENANCE_MODE' THEN 1 ELSE 0 END)</w:t>
              <w:br/>
              <w:t xml:space="preserve">                                                                AS daily_maint_mode_events,</w:t>
              <w:br/>
              <w:t xml:space="preserve">        SUM(COALESCE(ml.duration_min, 0))                       AS daily_maint_duration_min</w:t>
              <w:br/>
              <w:t xml:space="preserve">    FROM mars_dev.silver.maintenance_ledger ml</w:t>
              <w:br/>
              <w:t xml:space="preserve">    WHERE ml.source_table = 'DEVICE_EVENT'</w:t>
              <w:br/>
              <w:t xml:space="preserve">    GROUP BY ml.DEVICE_ID, ml.ledger_date</w:t>
              <w:br/>
              <w:t>),</w:t>
              <w:br/>
              <w:br/>
              <w:t>-- ── Base: metric_daily gives the set of (device, day) with usage data ─────────</w:t>
              <w:br/>
              <w:t>-- Driving from metric_daily means only VALIDATOR + GATE devices are included</w:t>
              <w:br/>
              <w:t>base AS (</w:t>
              <w:br/>
              <w:t xml:space="preserve">    SELECT</w:t>
              <w:br/>
              <w:t xml:space="preserve">        md.DEVICE_KEY,</w:t>
              <w:br/>
              <w:t xml:space="preserve">        md.DEVICE_ID,</w:t>
              <w:br/>
              <w:t xml:space="preserve">        md.transit_day,</w:t>
              <w:br/>
              <w:t xml:space="preserve">        md.mars_device_category,</w:t>
              <w:br/>
              <w:t xml:space="preserve">        md.FACILITY_ID,</w:t>
              <w:br/>
              <w:t xml:space="preserve">        md.FACILITY_NAME,</w:t>
              <w:br/>
              <w:t xml:space="preserve">        md.OPERATOR_ID,</w:t>
              <w:br/>
              <w:t xml:space="preserve">        md.OPERATOR_NAME,</w:t>
              <w:br/>
              <w:t xml:space="preserve">        md.m401_daily_txn_count,</w:t>
              <w:br/>
              <w:t xml:space="preserve">        COALESCE(do.daily_failure_count, 0)     AS daily_failure_count,</w:t>
              <w:br/>
              <w:t xml:space="preserve">        COALESCE(do.daily_outage_min,    0)     AS daily_outage_min,</w:t>
              <w:br/>
              <w:t xml:space="preserve">        COALESCE(dm.daily_maint_events,  0)     AS daily_maint_events,</w:t>
              <w:br/>
              <w:t xml:space="preserve">        COALESCE(dm.daily_tech_logins,   0)     AS daily_tech_logins,</w:t>
              <w:br/>
              <w:t xml:space="preserve">        COALESCE(dm.daily_maint_mode_events, 0) AS daily_maint_mode_events,</w:t>
              <w:br/>
              <w:t xml:space="preserve">        COALESCE(dm.daily_maint_duration_min, 0) AS daily_maint_duration_min</w:t>
              <w:br/>
              <w:t xml:space="preserve">    FROM mars_dev.silver.metric_daily md</w:t>
              <w:br/>
              <w:t xml:space="preserve">    LEFT JOIN daily_outage do</w:t>
              <w:br/>
              <w:t xml:space="preserve">        ON do.DEVICE_ID  = md.DEVICE_ID</w:t>
              <w:br/>
              <w:t xml:space="preserve">       AND do.transit_day = md.transit_day</w:t>
              <w:br/>
              <w:t xml:space="preserve">    LEFT JOIN daily_maint dm</w:t>
              <w:br/>
              <w:t xml:space="preserve">        ON dm.DEVICE_ID  = md.DEVICE_ID</w:t>
              <w:br/>
              <w:t xml:space="preserve">       AND dm.transit_day = md.transit_day</w:t>
              <w:br/>
              <w:t>)</w:t>
              <w:br/>
              <w:br/>
              <w:t>-- ── Final: compute cumulative lifecycle features via window functions ──────────</w:t>
              <w:br/>
              <w:t>SELECT</w:t>
              <w:br/>
              <w:t xml:space="preserve">    b.DEVICE_KEY,</w:t>
              <w:br/>
              <w:t xml:space="preserve">    b.DEVICE_ID,</w:t>
              <w:br/>
              <w:t xml:space="preserve">    b.transit_day,</w:t>
              <w:br/>
              <w:t xml:space="preserve">    b.mars_device_category,</w:t>
              <w:br/>
              <w:t xml:space="preserve">    b.FACILITY_ID,</w:t>
              <w:br/>
              <w:t xml:space="preserve">    b.FACILITY_NAME,</w:t>
              <w:br/>
              <w:t xml:space="preserve">    b.OPERATOR_ID,</w:t>
              <w:br/>
              <w:t xml:space="preserve">    b.OPERATOR_NAME,</w:t>
              <w:br/>
              <w:br/>
              <w:t xml:space="preserve">    -- ── Daily snapshot ────────────────────────────────────────────────────────</w:t>
              <w:br/>
              <w:t xml:space="preserve">    b.m401_daily_txn_count,</w:t>
              <w:br/>
              <w:t xml:space="preserve">    b.daily_failure_count,</w:t>
              <w:br/>
              <w:t xml:space="preserve">    b.daily_outage_min,</w:t>
              <w:br/>
              <w:t xml:space="preserve">    b.daily_maint_events,</w:t>
              <w:br/>
              <w:t xml:space="preserve">    b.daily_tech_logins,</w:t>
              <w:br/>
              <w:t xml:space="preserve">    b.daily_maint_mode_events,</w:t>
              <w:br/>
              <w:t xml:space="preserve">    b.daily_maint_duration_min,</w:t>
              <w:br/>
              <w:br/>
              <w:t xml:space="preserve">    -- ── Cumulative lifecycle counters (key PS5 features) ─────────────────────</w:t>
              <w:br/>
              <w:t xml:space="preserve">    -- days_in_service: sequential operational day number for this device</w:t>
              <w:br/>
              <w:t xml:space="preserve">    ROW_NUMBER() OVER (</w:t>
              <w:br/>
              <w:t xml:space="preserve">        PARTITION BY b.DEVICE_KEY</w:t>
              <w:br/>
              <w:t xml:space="preserve">        ORDER BY b.transit_day</w:t>
              <w:br/>
              <w:t xml:space="preserve">    )                                                           AS days_in_service,</w:t>
              <w:br/>
              <w:br/>
              <w:t xml:space="preserve">    -- cumulative_tap_count: lifetime usage — primary wear proxy for PS5</w:t>
              <w:br/>
              <w:t xml:space="preserve">    SUM(b.m401_daily_txn_count) OVER (</w:t>
              <w:br/>
              <w:t xml:space="preserve">        PARTITION BY b.DEVICE_KEY</w:t>
              <w:br/>
              <w:t xml:space="preserve">        ORDER BY b.transit_day</w:t>
              <w:br/>
              <w:t xml:space="preserve">        ROWS UNBOUNDED PRECEDING</w:t>
              <w:br/>
              <w:t xml:space="preserve">    )                                                           AS cumulative_tap_count,</w:t>
              <w:br/>
              <w:br/>
              <w:t xml:space="preserve">    -- cumulative_failure_count: lifetime hardware failures</w:t>
              <w:br/>
              <w:t xml:space="preserve">    SUM(b.daily_failure_count) OVER (</w:t>
              <w:br/>
              <w:t xml:space="preserve">        PARTITION BY b.DEVICE_KEY</w:t>
              <w:br/>
              <w:t xml:space="preserve">        ORDER BY b.transit_day</w:t>
              <w:br/>
              <w:t xml:space="preserve">        ROWS UNBOUNDED PRECEDING</w:t>
              <w:br/>
              <w:t xml:space="preserve">    )                                                           AS cumulative_failure_count,</w:t>
              <w:br/>
              <w:br/>
              <w:t xml:space="preserve">    -- cumulative_outage_min: total hardware downtime to date</w:t>
              <w:br/>
              <w:t xml:space="preserve">    SUM(b.daily_outage_min) OVER (</w:t>
              <w:br/>
              <w:t xml:space="preserve">        PARTITION BY b.DEVICE_KEY</w:t>
              <w:br/>
              <w:t xml:space="preserve">        ORDER BY b.transit_day</w:t>
              <w:br/>
              <w:t xml:space="preserve">        ROWS UNBOUNDED PRECEDING</w:t>
              <w:br/>
              <w:t xml:space="preserve">    )                                                           AS cumulative_outage_min,</w:t>
              <w:br/>
              <w:br/>
              <w:t xml:space="preserve">    -- cumulative_maintenance_visits: total maintenance events to date</w:t>
              <w:br/>
              <w:t xml:space="preserve">    SUM(b.daily_maint_events) OVER (</w:t>
              <w:br/>
              <w:t xml:space="preserve">        PARTITION BY b.DEVICE_KEY</w:t>
              <w:br/>
              <w:t xml:space="preserve">        ORDER BY b.transit_day</w:t>
              <w:br/>
              <w:t xml:space="preserve">        ROWS UNBOUNDED PRECEDING</w:t>
              <w:br/>
              <w:t xml:space="preserve">    )                                                           AS cumulative_maint_events,</w:t>
              <w:br/>
              <w:br/>
              <w:t xml:space="preserve">    -- ── Recency features (PS5 survival model inputs) ──────────────────────────</w:t>
              <w:br/>
              <w:t xml:space="preserve">    -- days_since_last_failure: 0 on a failure day; NULL before first failure</w:t>
              <w:br/>
              <w:t xml:space="preserve">    -- Computed as: transit_day − last day with daily_failure_count &gt; 0</w:t>
              <w:br/>
              <w:t xml:space="preserve">    DATEDIFF(</w:t>
              <w:br/>
              <w:t xml:space="preserve">        b.transit_day,</w:t>
              <w:br/>
              <w:t xml:space="preserve">        LAST_VALUE(</w:t>
              <w:br/>
              <w:t xml:space="preserve">            CASE WHEN b.daily_failure_count &gt; 0 THEN b.transit_day END</w:t>
              <w:br/>
              <w:t xml:space="preserve">            IGNORE NULLS</w:t>
              <w:br/>
              <w:t xml:space="preserve">        ) OVER (</w:t>
              <w:br/>
              <w:t xml:space="preserve">            PARTITION BY b.DEVICE_KEY</w:t>
              <w:br/>
              <w:t xml:space="preserve">            ORDER BY b.transit_day</w:t>
              <w:br/>
              <w:t xml:space="preserve">            ROWS UNBOUNDED PRECEDING</w:t>
              <w:br/>
              <w:t xml:space="preserve">        )</w:t>
              <w:br/>
              <w:t xml:space="preserve">    )                                                           AS days_since_last_failure,</w:t>
              <w:br/>
              <w:br/>
              <w:t xml:space="preserve">    -- days_since_last_maintenance: days since last tech login or maintenance-mode event</w:t>
              <w:br/>
              <w:t xml:space="preserve">    DATEDIFF(</w:t>
              <w:br/>
              <w:t xml:space="preserve">        b.transit_day,</w:t>
              <w:br/>
              <w:t xml:space="preserve">        LAST_VALUE(</w:t>
              <w:br/>
              <w:t xml:space="preserve">            CASE WHEN b.daily_maint_events &gt; 0 THEN b.transit_day END</w:t>
              <w:br/>
              <w:t xml:space="preserve">            IGNORE NULLS</w:t>
              <w:br/>
              <w:t xml:space="preserve">        ) OVER (</w:t>
              <w:br/>
              <w:t xml:space="preserve">            PARTITION BY b.DEVICE_KEY</w:t>
              <w:br/>
              <w:t xml:space="preserve">            ORDER BY b.transit_day</w:t>
              <w:br/>
              <w:t xml:space="preserve">            ROWS UNBOUNDED PRECEDING</w:t>
              <w:br/>
              <w:t xml:space="preserve">        )</w:t>
              <w:br/>
              <w:t xml:space="preserve">    )                                                           AS days_since_last_maintenance,</w:t>
              <w:br/>
              <w:br/>
              <w:t xml:space="preserve">    -- ── Rolling 30-day windows (PS1 + PS5 feature set) ───────────────────────</w:t>
              <w:br/>
              <w:t xml:space="preserve">    SUM(b.daily_failure_count) OVER (</w:t>
              <w:br/>
              <w:t xml:space="preserve">        PARTITION BY b.DEVICE_KEY</w:t>
              <w:br/>
              <w:t xml:space="preserve">        ORDER BY b.transit_day</w:t>
              <w:br/>
              <w:t xml:space="preserve">        ROWS BETWEEN 29 PRECEDING AND CURRENT ROW</w:t>
              <w:br/>
              <w:t xml:space="preserve">    )                                                           AS failure_count_30d,</w:t>
              <w:br/>
              <w:br/>
              <w:t xml:space="preserve">    SUM(b.m401_daily_txn_count) OVER (</w:t>
              <w:br/>
              <w:t xml:space="preserve">        PARTITION BY b.DEVICE_KEY</w:t>
              <w:br/>
              <w:t xml:space="preserve">        ORDER BY b.transit_day</w:t>
              <w:br/>
              <w:t xml:space="preserve">        ROWS BETWEEN 29 PRECEDING AND CURRENT ROW</w:t>
              <w:br/>
              <w:t xml:space="preserve">    )                                                           AS tap_count_30d,</w:t>
              <w:br/>
              <w:br/>
              <w:t xml:space="preserve">    SUM(b.daily_maint_events) OVER (</w:t>
              <w:br/>
              <w:t xml:space="preserve">        PARTITION BY b.DEVICE_KEY</w:t>
              <w:br/>
              <w:t xml:space="preserve">        ORDER BY b.transit_day</w:t>
              <w:br/>
              <w:t xml:space="preserve">        ROWS BETWEEN 29 PRECEDING AND CURRENT ROW</w:t>
              <w:br/>
              <w:t xml:space="preserve">    )                                                           AS maint_events_30d</w:t>
              <w:br/>
              <w:br/>
              <w:t>FROM base b;</w:t>
              <w:br/>
              <w:br/>
              <w:t>-- Post-build optimisation:</w:t>
              <w:br/>
              <w:t>-- OPTIMIZE mars_dev.silver.usage_lifecycle_daily ZORDER BY (DEVICE_KEY, transit_day);</w:t>
              <w:br/>
              <w:br/>
              <w:t>-- Post-build verification:</w:t>
              <w:br/>
              <w:t>-- SELECT</w:t>
              <w:br/>
              <w:t>--     COUNT(*)                                AS total_rows,</w:t>
              <w:br/>
              <w:t>--     COUNT(DISTINCT DEVICE_KEY)              AS distinct_devices,</w:t>
              <w:br/>
              <w:t>--     MIN(transit_day)                        AS earliest_day,</w:t>
              <w:br/>
              <w:t>--     MAX(transit_day)                        AS latest_day,</w:t>
              <w:br/>
              <w:t>--     MAX(days_in_service)                    AS max_days_in_service,</w:t>
              <w:br/>
              <w:t>--     MAX(cumulative_tap_count)               AS max_lifetime_taps,</w:t>
              <w:br/>
              <w:t>--     MAX(cumulative_failure_count)           AS max_lifetime_failures,</w:t>
              <w:br/>
              <w:t>--     ROUND(AVG(days_since_last_failure), 1)  AS avg_days_since_failure,</w:t>
              <w:br/>
              <w:t>--     SUM(CASE WHEN days_since_last_failure IS NULL THEN 1 ELSE 0 END)</w:t>
              <w:br/>
              <w:t>--                                             AS rows_before_first_failure</w:t>
              <w:br/>
              <w:t>-- FROM mars_dev.silver.usage_lifecycle_daily;</w:t>
              <w:br/>
              <w:t>-- Expected: ~2,794 devices, data 2024-01-01 to 2025-11-07 (metric_daily range)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S17  —  silver.incident_history  [DESIGN — pending SVN_STAGE ETL]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Future-state enriched incident table joining 4 ServiceNow tables: SVN_STAGE.INCIDENT, CMDB_CI, CMDB_MODEL, CMDB_MODEL_CATEGORY.</w:t>
              <w:br/>
              <w:t>STATUS: Design only — SVN_STAGE = 0 rows (open Q03; Robin / ServiceNow API team). 3 Databricks syntax bugs fixed 2026-06-23 (SPLIT_PART-&gt;SPLIT, DATEDIFF*1440-&gt;unix_timestamp, CURRENT_FLAG=1-&gt;is_current=TRUE). Renamed from S14 to S17 to resolve S-code conflict.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S17  silver.incident_history  [DESIGN — pending SVN_STAGE ETL]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S17: silver.incident_history  (DESIGN ONLY — PENDING bronze load of 4 SN tables)</w:t>
              <w:br/>
              <w:t>-- S-code: S17  |  Build file: 17  |  Status: PENDING (awaiting Robin — 4 SN tables)</w:t>
              <w:br/>
              <w:t>-- NOTE: Renumbered from S14 → S17 (2026-06-23). S14 = metric_hourly (14_metric_hourly__create.sql)</w:t>
              <w:br/>
              <w:t>--       S15 = maintenance_ledger, S16 = usage_lifecycle_daily.</w:t>
              <w:br/>
              <w:t>--</w:t>
              <w:br/>
              <w:t>-- PURPOSE:</w:t>
              <w:br/>
              <w:t>--   Full ServiceNow incident history for Chicago/CTA, Jan 2024 – May 2026.</w:t>
              <w:br/>
              <w:t>--   Replaces the simplified silver.incident_root_cause (V1) which uses only</w:t>
              <w:br/>
              <w:t>--   CTA.SERVICENOW_AVAILABILITY_EVENTS (295,960 rows, 57 cols).</w:t>
              <w:br/>
              <w:t>--</w:t>
              <w:br/>
              <w:t>-- SOURCES (all 4 tables to be loaded to bronze by Robin):</w:t>
              <w:br/>
              <w:t>--   1. INCIDENT          — primary incident records (2,632 rows / 13 days in sample → ~172K full)</w:t>
              <w:br/>
              <w:t>--   2. CMDB_CI           — configuration item master (one row per CTA device)</w:t>
              <w:br/>
              <w:t>--   3. CMDB_MODEL        — model catalog (VENDOR ASSY-CTA OSFS, TRNSTL ASY-TWA GDI UPGRD etc.)</w:t>
              <w:br/>
              <w:t>--   4. CMDB_MODEL_CATEGORY — model category hierarchy (TVM, Gate/Turnstile, etc.)</w:t>
              <w:br/>
              <w:t>--</w:t>
              <w:br/>
              <w:t>-- Expected bronze paths (confirm with Robin):</w:t>
              <w:br/>
              <w:t>--   parquet.`s3://cubic-mars-pm-s3-datalake-dev-bronze-170202974600/chicago_ventra/sn/incident/`</w:t>
              <w:br/>
              <w:t>--   parquet.`s3://cubic-mars-pm-s3-datalake-dev-bronze-170202974600/chicago_ventra/sn/cmdb_ci/`</w:t>
              <w:br/>
              <w:t>--   parquet.`s3://cubic-mars-pm-s3-datalake-dev-bronze-170202974600/chicago_ventra/sn/cmdb_model/`</w:t>
              <w:br/>
              <w:t>--   parquet.`s3://cubic-mars-pm-s3-datalake-dev-bronze-170202974600/chicago_ventra/sn/cmdb_model_category/`</w:t>
              <w:br/>
              <w:t>--</w:t>
              <w:br/>
              <w:t>-- SAMPLE ANALYSIS (CTA Sample Incident.xls — Jan 19-31, 2024):</w:t>
              <w:br/>
              <w:t>--   Rows      : 2,632 incidents (all Closed in 13-day window)</w:t>
              <w:br/>
              <w:t>--   Columns   : 190 in XLS export → 53 selected for silver</w:t>
              <w:br/>
              <w:t>--   Devices   : WM Asset = TVM/SAG/BMV/BTP prefix format (e.g. TVM12102)</w:t>
              <w:br/>
              <w:t>--               Joins to silver.dim_device.DEVICE_ID directly — NO CTA\d{5} format</w:t>
              <w:br/>
              <w:t>--   Event codes: 56 unique in 13 days; "NNN - Name" format → parsed to code_id + code_name</w:t>
              <w:br/>
              <w:t>--   OOS rate  : 4.9% of incidents have Out of Service = 1 (129/2,632)</w:t>
              <w:br/>
              <w:t>--   Priority  : 75% Low (4), 12% High (2), 11% Critical (1), 2% Moderate (3)</w:t>
              <w:br/>
              <w:t>--</w:t>
              <w:br/>
              <w:t>-- COLUMNS NULL IN 13-DAY SAMPLE (may be populated in full Jan'24–May'26 export):</w:t>
              <w:br/>
              <w:t>--   Cause Category, Cause Subcategory  — filled post-resolution by analysts</w:t>
              <w:br/>
              <w:t>--   Resolution method                  — operational field, filled at close</w:t>
              <w:br/>
              <w:t>--   Outage Start/End Time              — only P1/P2 incidents with formal outage</w:t>
              <w:br/>
              <w:t>--   NCS Device ID                      — replaced by WM Asset as device identifier</w:t>
              <w:br/>
              <w:t>--   KPI Level, KPI Adjustment          — KPI-impacting incidents only</w:t>
              <w:br/>
              <w:t>--   Summary of Cause                   — management escalation incidents only</w:t>
              <w:br/>
              <w:t>--</w:t>
              <w:br/>
              <w:t>-- CMDB TABLE DESIGN (from Configuration Item column in sample):</w:t>
              <w:br/>
              <w:t>--   CMDB_CI:</w:t>
              <w:br/>
              <w:t>--     - One row per CTA device (TVM12102, SAG11501, BMVxxxxx etc.)</w:t>
              <w:br/>
              <w:t>--     - sys_id (PK), name (= WM Asset = DEVICE_ID), model_id (FK to CMDB_MODEL)</w:t>
              <w:br/>
              <w:t>--     - operational_status, location, asset_tag</w:t>
              <w:br/>
              <w:t>--   CMDB_MODEL:</w:t>
              <w:br/>
              <w:t>--     - One row per model type (VENDOR ASSY-CTA OSFS, TRNSTL ASY-TWA GDI UPGRD etc.)</w:t>
              <w:br/>
              <w:t>--     - sys_id (PK), name, category_id (FK to CMDB_MODEL_CATEGORY)</w:t>
              <w:br/>
              <w:t>--   CMDB_MODEL_CATEGORY:</w:t>
              <w:br/>
              <w:t>--     - Hierarchy: TVM, Gate/Turnstile (SAG), Bus Validator (BMV/BTP), Reader (ABP), etc.</w:t>
              <w:br/>
              <w:t>--</w:t>
              <w:br/>
              <w:t>-- PS IMPACT AFTER INCORPORATING 4 TABLES:</w:t>
              <w:br/>
              <w:t>--   PS1 +12%: incident_frequency, mean_time_to_repair, repeat_incident flags</w:t>
              <w:br/>
              <w:t>--   PS3 +25%: cause_category, cause_subcategory, resolution_method, cmdb_model context</w:t>
              <w:br/>
              <w:t>--   PS5 +20%: incident_history per component (via CMDB_CI), outage duration per device</w:t>
              <w:br/>
              <w:t>--</w:t>
              <w:br/>
              <w:t>-- COLUMN NAMES:</w:t>
              <w:br/>
              <w:t>--   Standard ServiceNow fields use SN API names (sys_id, number, opened_at etc.)</w:t>
              <w:br/>
              <w:t>--   Custom CTA fields use u_ prefix (u_wm_asset, u_event_code, u_out_of_service etc.)</w:t>
              <w:br/>
              <w:t>--   CONFIRM EXACT NAMES against actual bronze schema once loaded.</w:t>
              <w:br/>
              <w:t>--</w:t>
              <w:br/>
              <w:t>-- NOTE: Until INCIDENT+CMDB tables are loaded to bronze, use silver.incident_root_cause (V1).</w:t>
              <w:br/>
              <w:t>-- =============================================================================</w:t>
              <w:br/>
              <w:br/>
              <w:t>CREATE OR REPLACE TABLE mars_dev.silver.incident_history</w:t>
              <w:br/>
              <w:t>USING DELTA</w:t>
              <w:br/>
              <w:t>PARTITIONED BY (city_id)</w:t>
              <w:br/>
              <w:t>AS</w:t>
              <w:br/>
              <w:t>WITH</w:t>
              <w:br/>
              <w:br/>
              <w:t>-- ── SOURCE: INCIDENT (primary table, ~172K rows Jan 2024 – May 2026) ────────</w:t>
              <w:br/>
              <w:t>inc AS (</w:t>
              <w:br/>
              <w:t xml:space="preserve">    SELECT</w:t>
              <w:br/>
              <w:t xml:space="preserve">        sys_id                                                  AS incident_sys_id,</w:t>
              <w:br/>
              <w:t xml:space="preserve">        number                                                  AS incident_number,</w:t>
              <w:br/>
              <w:t xml:space="preserve">        incident_state,</w:t>
              <w:br/>
              <w:t xml:space="preserve">        type                                                    AS incident_type,</w:t>
              <w:br/>
              <w:t xml:space="preserve">        u_maintenance_type                                      AS maintenance_type,</w:t>
              <w:br/>
              <w:br/>
              <w:t xml:space="preserve">        -- Timing</w:t>
              <w:br/>
              <w:t xml:space="preserve">        CAST(opened_at    AS TIMESTAMP)                         AS opened_dtm,</w:t>
              <w:br/>
              <w:t xml:space="preserve">        CAST(resolved_at  AS TIMESTAMP)                         AS resolved_dtm,</w:t>
              <w:br/>
              <w:t xml:space="preserve">        CAST(closed_at    AS TIMESTAMP)                         AS closed_dtm,</w:t>
              <w:br/>
              <w:t xml:space="preserve">        CAST(u_duration   AS BIGINT)                            AS duration_seconds,</w:t>
              <w:br/>
              <w:t xml:space="preserve">        CAST(u_ettr       AS DOUBLE)                            AS ettr_minutes,</w:t>
              <w:br/>
              <w:br/>
              <w:t xml:space="preserve">        -- Resolution timing metrics (derived)</w:t>
              <w:br/>
              <w:t xml:space="preserve">        -- DATEDIFF returns whole days in Databricks — multiplying by 1440 gives day-granular</w:t>
              <w:br/>
              <w:t xml:space="preserve">        -- minutes (e.g. 1.5-day incident → 1440 min, not 2160). Use unix_timestamp for precision.</w:t>
              <w:br/>
              <w:t xml:space="preserve">        CASE</w:t>
              <w:br/>
              <w:t xml:space="preserve">            WHEN resolved_at IS NOT NULL AND opened_at IS NOT NULL</w:t>
              <w:br/>
              <w:t xml:space="preserve">            THEN (unix_timestamp(CAST(resolved_at AS TIMESTAMP))</w:t>
              <w:br/>
              <w:t xml:space="preserve">                  - unix_timestamp(CAST(opened_at   AS TIMESTAMP))) / 60.0</w:t>
              <w:br/>
              <w:t xml:space="preserve">            ELSE NULL</w:t>
              <w:br/>
              <w:t xml:space="preserve">        END                                                     AS time_to_resolve_minutes,</w:t>
              <w:br/>
              <w:t xml:space="preserve">        CASE</w:t>
              <w:br/>
              <w:t xml:space="preserve">            WHEN closed_at IS NOT NULL AND opened_at IS NOT NULL</w:t>
              <w:br/>
              <w:t xml:space="preserve">            THEN (unix_timestamp(CAST(closed_at   AS TIMESTAMP))</w:t>
              <w:br/>
              <w:t xml:space="preserve">                  - unix_timestamp(CAST(opened_at   AS TIMESTAMP))) / 60.0</w:t>
              <w:br/>
              <w:t xml:space="preserve">            ELSE NULL</w:t>
              <w:br/>
              <w:t xml:space="preserve">        END                                                     AS time_to_close_minutes,</w:t>
              <w:br/>
              <w:br/>
              <w:t xml:space="preserve">        -- Priority / Severity</w:t>
              <w:br/>
              <w:t xml:space="preserve">        -- SPLIT_PART is PostgreSQL-only; Databricks uses SPLIT() which returns 0-indexed array</w:t>
              <w:br/>
              <w:t xml:space="preserve">        CAST(SPLIT(priority, ' - ')[0] AS INT)                  AS priority,</w:t>
              <w:br/>
              <w:t xml:space="preserve">        CAST(SPLIT(urgency,  ' - ')[0] AS INT)                  AS urgency,</w:t>
              <w:br/>
              <w:t xml:space="preserve">        CAST(SPLIT(impact,   ' - ')[0] AS INT)                  AS impact,</w:t>
              <w:br/>
              <w:br/>
              <w:t xml:space="preserve">        -- Categories</w:t>
              <w:br/>
              <w:t xml:space="preserve">        category                                                AS category,</w:t>
              <w:br/>
              <w:t xml:space="preserve">        subcategory                                             AS subcategory,</w:t>
              <w:br/>
              <w:t xml:space="preserve">        u_cause_category                                        AS cause_category,</w:t>
              <w:br/>
              <w:t xml:space="preserve">        u_cause_subcategory                                     AS cause_subcategory,</w:t>
              <w:br/>
              <w:br/>
              <w:t xml:space="preserve">        -- Descriptions</w:t>
              <w:br/>
              <w:t xml:space="preserve">        short_description,</w:t>
              <w:br/>
              <w:t xml:space="preserve">        close_notes                                             AS resolution_notes,</w:t>
              <w:br/>
              <w:t xml:space="preserve">        close_code,</w:t>
              <w:br/>
              <w:br/>
              <w:t xml:space="preserve">        -- Device / CI linkage</w:t>
              <w:br/>
              <w:t xml:space="preserve">        u_wm_asset                                              AS wm_asset,</w:t>
              <w:br/>
              <w:t xml:space="preserve">        cmdb_ci                                                 AS configuration_item_name,</w:t>
              <w:br/>
              <w:t xml:space="preserve">        location                                                AS location_name,</w:t>
              <w:br/>
              <w:t xml:space="preserve">        assignment_group,</w:t>
              <w:br/>
              <w:t xml:space="preserve">        assigned_to,</w:t>
              <w:br/>
              <w:br/>
              <w:t xml:space="preserve">        -- Event data (XLS label: "Event Code"; format = "NNN - Description")</w:t>
              <w:br/>
              <w:t xml:space="preserve">        u_event_code                                            AS event_code_raw,</w:t>
              <w:br/>
              <w:t xml:space="preserve">        CASE</w:t>
              <w:br/>
              <w:t xml:space="preserve">            WHEN u_event_code IS NOT NULL AND INSTR(u_event_code, ' - ') &gt; 0</w:t>
              <w:br/>
              <w:t xml:space="preserve">            THEN TRIM(SPLIT_PART(u_event_code, ' - ', 1))</w:t>
              <w:br/>
              <w:t xml:space="preserve">        END                                                     AS event_code_id,</w:t>
              <w:br/>
              <w:t xml:space="preserve">        CASE</w:t>
              <w:br/>
              <w:t xml:space="preserve">            WHEN u_event_code IS NOT NULL AND INSTR(u_event_code, ' - ') &gt; 0</w:t>
              <w:br/>
              <w:t xml:space="preserve">            THEN TRIM(SPLIT_PART(u_event_code, ' - ', 2))</w:t>
              <w:br/>
              <w:t xml:space="preserve">            ELSE u_event_code</w:t>
              <w:br/>
              <w:t xml:space="preserve">        END                                                     AS event_code_name,</w:t>
              <w:br/>
              <w:t xml:space="preserve">        CAST(u_event_duration AS BIGINT)                        AS event_duration_seconds,</w:t>
              <w:br/>
              <w:t xml:space="preserve">        CAST(u_event_cleared  AS TIMESTAMP)                     AS event_cleared_dtm,</w:t>
              <w:br/>
              <w:br/>
              <w:t xml:space="preserve">        -- OOS / Outage (Outage Start/End null in 13-day sample; populated for P1/P2)</w:t>
              <w:br/>
              <w:t xml:space="preserve">        CAST(u_out_of_service     AS INT)                       AS is_oos,</w:t>
              <w:br/>
              <w:t xml:space="preserve">        CAST(u_outage_start_time  AS TIMESTAMP)                 AS outage_start_dtm,</w:t>
              <w:br/>
              <w:t xml:space="preserve">        CAST(u_outage_end_time    AS TIMESTAMP)                 AS outage_end_dtm,</w:t>
              <w:br/>
              <w:t xml:space="preserve">        CAST(u_downtime           AS BIGINT)                    AS downtime_seconds,</w:t>
              <w:br/>
              <w:br/>
              <w:t xml:space="preserve">        -- Resolution (null in 13-day sample; filled by analysts at resolution)</w:t>
              <w:br/>
              <w:t xml:space="preserve">        u_resolution_method                                     AS resolution_method,</w:t>
              <w:br/>
              <w:t xml:space="preserve">        u_summary_of_cause                                      AS summary_of_cause,</w:t>
              <w:br/>
              <w:br/>
              <w:t xml:space="preserve">        -- People</w:t>
              <w:br/>
              <w:t xml:space="preserve">        opened_by,</w:t>
              <w:br/>
              <w:t xml:space="preserve">        u_customer                                              AS customer,</w:t>
              <w:br/>
              <w:t xml:space="preserve">        caller_id                                               AS caller,</w:t>
              <w:br/>
              <w:br/>
              <w:t xml:space="preserve">        -- Flags</w:t>
              <w:br/>
              <w:t xml:space="preserve">        CAST(u_chargeable                      AS INT)          AS is_chargeable,</w:t>
              <w:br/>
              <w:t xml:space="preserve">        CAST(u_out_of_hours_callout            AS INT)          AS is_out_of_hours,</w:t>
              <w:br/>
              <w:t xml:space="preserve">        CAST(u_safety_issue                    AS INT)          AS is_safety_issue,</w:t>
              <w:br/>
              <w:t xml:space="preserve">        CAST(u_vandalism                       AS INT)          AS is_vandalism,</w:t>
              <w:br/>
              <w:t xml:space="preserve">        CAST(made_sla                          AS INT)          AS made_sla,</w:t>
              <w:br/>
              <w:t xml:space="preserve">        CAST(escalate                          AS INT)          AS is_escalated,</w:t>
              <w:br/>
              <w:t xml:space="preserve">        CAST(major_incident_state              AS INT)          AS is_major_incident,</w:t>
              <w:br/>
              <w:t xml:space="preserve">        CAST(u_potentially_revenue_impacting   AS INT)          AS is_potentially_revenue_impacting,</w:t>
              <w:br/>
              <w:br/>
              <w:t xml:space="preserve">        -- KPI (null in sample; populated for KPI-impacting incidents)</w:t>
              <w:br/>
              <w:t xml:space="preserve">        u_kpi_impacting                                         AS kpi_impacting,</w:t>
              <w:br/>
              <w:t xml:space="preserve">        u_kpi_level                                             AS kpi_level,</w:t>
              <w:br/>
              <w:br/>
              <w:t xml:space="preserve">        -- CMDB CI foreign key (join to CMDB_CI table)</w:t>
              <w:br/>
              <w:t xml:space="preserve">        cmdb_ci_sys_id</w:t>
              <w:br/>
              <w:br/>
              <w:t xml:space="preserve">    FROM parquet.`s3://cubic-mars-pm-s3-datalake-dev-bronze-170202974600/chicago_ventra/sn/incident/`</w:t>
              <w:br/>
              <w:t xml:space="preserve">    WHERE CAST(opened_at AS DATE) &gt;= '2024-01-01'</w:t>
              <w:br/>
              <w:t xml:space="preserve">      AND CAST(opened_at AS DATE) &lt;  '2026-06-01'</w:t>
              <w:br/>
              <w:t>),</w:t>
              <w:br/>
              <w:br/>
              <w:t>-- ── CMDB_CI: one row per CTA device ─────────────────────────────────────────</w:t>
              <w:br/>
              <w:t>-- WM Asset = CMDB_CI.name = silver.dim_device.DEVICE_ID (TVM12102, SAG11501 etc.)</w:t>
              <w:br/>
              <w:t>ci AS (</w:t>
              <w:br/>
              <w:t xml:space="preserve">    SELECT</w:t>
              <w:br/>
              <w:t xml:space="preserve">        sys_id          AS ci_sys_id,</w:t>
              <w:br/>
              <w:t xml:space="preserve">        name            AS ci_asset_tag,</w:t>
              <w:br/>
              <w:t xml:space="preserve">        model_id        AS ci_model_sys_id,</w:t>
              <w:br/>
              <w:t xml:space="preserve">        operational_status AS ci_operational_status,</w:t>
              <w:br/>
              <w:t xml:space="preserve">        location        AS ci_location</w:t>
              <w:br/>
              <w:t xml:space="preserve">    FROM parquet.`s3://cubic-mars-pm-s3-datalake-dev-bronze-170202974600/chicago_ventra/sn/cmdb_ci/`</w:t>
              <w:br/>
              <w:t>),</w:t>
              <w:br/>
              <w:br/>
              <w:t>-- ── CMDB_MODEL: model catalog ─────────────────────────────────────────────────</w:t>
              <w:br/>
              <w:t>-- Examples: "VENDOR ASSY-CTA OSFS" (TVM), "TRNSTL ASY-TWA GDI UPGRD,CTA, SAG" (Gate)</w:t>
              <w:br/>
              <w:t>mdl AS (</w:t>
              <w:br/>
              <w:t xml:space="preserve">    SELECT</w:t>
              <w:br/>
              <w:t xml:space="preserve">        sys_id          AS model_sys_id,</w:t>
              <w:br/>
              <w:t xml:space="preserve">        name            AS model_name,</w:t>
              <w:br/>
              <w:t xml:space="preserve">        category_id     AS model_category_sys_id</w:t>
              <w:br/>
              <w:t xml:space="preserve">    FROM parquet.`s3://cubic-mars-pm-s3-datalake-dev-bronze-170202974600/chicago_ventra/sn/cmdb_model/`</w:t>
              <w:br/>
              <w:t>),</w:t>
              <w:br/>
              <w:br/>
              <w:t>-- ── CMDB_MODEL_CATEGORY: category hierarchy ──────────────────────────────────</w:t>
              <w:br/>
              <w:t>mcat AS (</w:t>
              <w:br/>
              <w:t xml:space="preserve">    SELECT</w:t>
              <w:br/>
              <w:t xml:space="preserve">        sys_id          AS category_sys_id,</w:t>
              <w:br/>
              <w:t xml:space="preserve">        name            AS model_category_name</w:t>
              <w:br/>
              <w:t xml:space="preserve">    FROM parquet.`s3://cubic-mars-pm-s3-datalake-dev-bronze-170202974600/chicago_ventra/sn/cmdb_model_category/`</w:t>
              <w:br/>
              <w:t>)</w:t>
              <w:br/>
              <w:br/>
              <w:t>-- ── FINAL JOIN ───────────────────────────────────────────────────────────────</w:t>
              <w:br/>
              <w:t>SELECT</w:t>
              <w:br/>
              <w:t xml:space="preserve">    -- INCIDENT core</w:t>
              <w:br/>
              <w:t xml:space="preserve">    i.incident_sys_id,</w:t>
              <w:br/>
              <w:t xml:space="preserve">    i.incident_number,</w:t>
              <w:br/>
              <w:t xml:space="preserve">    i.incident_state,</w:t>
              <w:br/>
              <w:t xml:space="preserve">    i.incident_type,</w:t>
              <w:br/>
              <w:t xml:space="preserve">    i.maintenance_type,</w:t>
              <w:br/>
              <w:br/>
              <w:t xml:space="preserve">    -- Timing</w:t>
              <w:br/>
              <w:t xml:space="preserve">    i.opened_dtm,</w:t>
              <w:br/>
              <w:t xml:space="preserve">    i.resolved_dtm,</w:t>
              <w:br/>
              <w:t xml:space="preserve">    i.closed_dtm,</w:t>
              <w:br/>
              <w:t xml:space="preserve">    CAST(DATE(i.opened_dtm) AS DATE)            AS incident_date,</w:t>
              <w:br/>
              <w:t xml:space="preserve">    i.duration_seconds,</w:t>
              <w:br/>
              <w:t xml:space="preserve">    i.ettr_minutes,</w:t>
              <w:br/>
              <w:t xml:space="preserve">    i.time_to_resolve_minutes,</w:t>
              <w:br/>
              <w:t xml:space="preserve">    i.time_to_close_minutes,</w:t>
              <w:br/>
              <w:br/>
              <w:t xml:space="preserve">    -- Priority</w:t>
              <w:br/>
              <w:t xml:space="preserve">    i.priority,</w:t>
              <w:br/>
              <w:t xml:space="preserve">    i.urgency,</w:t>
              <w:br/>
              <w:t xml:space="preserve">    i.impact,</w:t>
              <w:br/>
              <w:br/>
              <w:t xml:space="preserve">    -- Categories</w:t>
              <w:br/>
              <w:t xml:space="preserve">    i.category,</w:t>
              <w:br/>
              <w:t xml:space="preserve">    i.subcategory,</w:t>
              <w:br/>
              <w:t xml:space="preserve">    i.cause_category,</w:t>
              <w:br/>
              <w:t xml:space="preserve">    i.cause_subcategory,</w:t>
              <w:br/>
              <w:br/>
              <w:t xml:space="preserve">    -- Description</w:t>
              <w:br/>
              <w:t xml:space="preserve">    i.short_description,</w:t>
              <w:br/>
              <w:t xml:space="preserve">    i.resolution_notes,</w:t>
              <w:br/>
              <w:t xml:space="preserve">    i.close_code,</w:t>
              <w:br/>
              <w:br/>
              <w:t xml:space="preserve">    -- Device / CI</w:t>
              <w:br/>
              <w:t xml:space="preserve">    i.wm_asset,</w:t>
              <w:br/>
              <w:t xml:space="preserve">    i.configuration_item_name,</w:t>
              <w:br/>
              <w:t xml:space="preserve">    i.location_name,</w:t>
              <w:br/>
              <w:t xml:space="preserve">    i.assignment_group,</w:t>
              <w:br/>
              <w:t xml:space="preserve">    i.assigned_to,</w:t>
              <w:br/>
              <w:t xml:space="preserve">    ci.ci_operational_status,</w:t>
              <w:br/>
              <w:br/>
              <w:t xml:space="preserve">    -- Event</w:t>
              <w:br/>
              <w:t xml:space="preserve">    i.event_code_raw,</w:t>
              <w:br/>
              <w:t xml:space="preserve">    i.event_code_id,</w:t>
              <w:br/>
              <w:t xml:space="preserve">    i.event_code_name,</w:t>
              <w:br/>
              <w:t xml:space="preserve">    i.event_duration_seconds,</w:t>
              <w:br/>
              <w:t xml:space="preserve">    i.event_cleared_dtm,</w:t>
              <w:br/>
              <w:br/>
              <w:t xml:space="preserve">    -- OOS / Outage</w:t>
              <w:br/>
              <w:t xml:space="preserve">    i.is_oos,</w:t>
              <w:br/>
              <w:t xml:space="preserve">    i.outage_start_dtm,</w:t>
              <w:br/>
              <w:t xml:space="preserve">    i.outage_end_dtm,</w:t>
              <w:br/>
              <w:t xml:space="preserve">    i.downtime_seconds,</w:t>
              <w:br/>
              <w:br/>
              <w:t xml:space="preserve">    -- Resolution</w:t>
              <w:br/>
              <w:t xml:space="preserve">    i.resolution_method,</w:t>
              <w:br/>
              <w:t xml:space="preserve">    i.summary_of_cause,</w:t>
              <w:br/>
              <w:br/>
              <w:t xml:space="preserve">    -- People</w:t>
              <w:br/>
              <w:t xml:space="preserve">    i.opened_by,</w:t>
              <w:br/>
              <w:t xml:space="preserve">    i.customer,</w:t>
              <w:br/>
              <w:t xml:space="preserve">    i.caller,</w:t>
              <w:br/>
              <w:br/>
              <w:t xml:space="preserve">    -- Flags</w:t>
              <w:br/>
              <w:t xml:space="preserve">    i.is_chargeable,</w:t>
              <w:br/>
              <w:t xml:space="preserve">    i.is_out_of_hours,</w:t>
              <w:br/>
              <w:t xml:space="preserve">    i.is_safety_issue,</w:t>
              <w:br/>
              <w:t xml:space="preserve">    i.is_vandalism,</w:t>
              <w:br/>
              <w:t xml:space="preserve">    i.made_sla,</w:t>
              <w:br/>
              <w:t xml:space="preserve">    i.is_escalated,</w:t>
              <w:br/>
              <w:t xml:space="preserve">    i.is_major_incident,</w:t>
              <w:br/>
              <w:t xml:space="preserve">    i.is_potentially_revenue_impacting,</w:t>
              <w:br/>
              <w:br/>
              <w:t xml:space="preserve">    -- KPI</w:t>
              <w:br/>
              <w:t xml:space="preserve">    i.kpi_impacting,</w:t>
              <w:br/>
              <w:t xml:space="preserve">    i.kpi_level,</w:t>
              <w:br/>
              <w:br/>
              <w:t xml:space="preserve">    -- CMDB enrichment</w:t>
              <w:br/>
              <w:t xml:space="preserve">    ci.ci_sys_id,</w:t>
              <w:br/>
              <w:t xml:space="preserve">    ci.ci_asset_tag,</w:t>
              <w:br/>
              <w:t xml:space="preserve">    mdl.model_name                              AS cmdb_model_name,</w:t>
              <w:br/>
              <w:t xml:space="preserve">    mcat.model_category_name                    AS cmdb_model_category,</w:t>
              <w:br/>
              <w:br/>
              <w:t xml:space="preserve">    -- dim_device enrichment (join on wm_asset = DEVICE_ID)</w:t>
              <w:br/>
              <w:t xml:space="preserve">    dd.DEVICE_KEY,</w:t>
              <w:br/>
              <w:t xml:space="preserve">    dd.mars_device_category,</w:t>
              <w:br/>
              <w:t xml:space="preserve">    dd.FACILITY_NAME,</w:t>
              <w:br/>
              <w:t xml:space="preserve">    dd.FACILITY_ID,</w:t>
              <w:br/>
              <w:t xml:space="preserve">    dd.OPERATOR_ID,</w:t>
              <w:br/>
              <w:br/>
              <w:t xml:space="preserve">    -- Partition</w:t>
              <w:br/>
              <w:t xml:space="preserve">    'CHICAGO'                                   AS city_id</w:t>
              <w:br/>
              <w:br/>
              <w:t>FROM inc i</w:t>
              <w:br/>
              <w:br/>
              <w:t>-- CMDB_CI: join via cmdb_ci_sys_id stored on the incident</w:t>
              <w:br/>
              <w:t>LEFT JOIN ci</w:t>
              <w:br/>
              <w:t xml:space="preserve">    ON i.cmdb_ci_sys_id = ci.ci_sys_id</w:t>
              <w:br/>
              <w:br/>
              <w:t>-- CMDB_MODEL: via CI model FK</w:t>
              <w:br/>
              <w:t>LEFT JOIN mdl</w:t>
              <w:br/>
              <w:t xml:space="preserve">    ON ci.ci_model_sys_id = mdl.model_sys_id</w:t>
              <w:br/>
              <w:br/>
              <w:t>-- CMDB_MODEL_CATEGORY: via model category FK</w:t>
              <w:br/>
              <w:t>LEFT JOIN mcat</w:t>
              <w:br/>
              <w:t xml:space="preserve">    ON mdl.model_category_sys_id = mcat.category_sys_id</w:t>
              <w:br/>
              <w:br/>
              <w:t>-- dim_device: WM Asset = device ID (TVM12102 etc.)</w:t>
              <w:br/>
              <w:t>LEFT JOIN mars_dev.silver.dim_device dd</w:t>
              <w:br/>
              <w:t xml:space="preserve">    ON dd.DEVICE_ID = UPPER(TRIM(i.wm_asset))</w:t>
              <w:br/>
              <w:t xml:space="preserve">    AND dd.is_current = TRUE;</w:t>
              <w:br/>
              <w:br/>
              <w:t>-- Post-load:</w:t>
              <w:br/>
              <w:t>-- OPTIMIZE mars_dev.silver.incident_history ZORDER BY (incident_date, wm_asset);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  <w:sz w:val="24"/>
        </w:rPr>
        <w:t>S18  —  silver.dim_failure_level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Ventra KPI Failure Level taxonomy — 41 levels across 5 metric categories. Source: Michael (Cubic) Ventra KPI Failure Levels.xlsx — hardcoded VALUES (no bronze table).</w:t>
              <w:br/>
              <w:t>NEW 2026-06-23. Category 2 hardware faults (is_device_fault=TRUE): levels 1/2/3/4/5/16. Category 2 operational (is_operational=TRUE): 0/6/98/99. Categories 3/4/5 = back-office KPIs (out of PdM scope). Used by Gold PS3 (label enrichment) and as canonical failure level reference across all PS.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S18  silver.dim_failure_level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silver.dim_failure_level  (S18)</w:t>
              <w:br/>
              <w:t>-- Ventra KPI Failure Level taxonomy — 41 levels across 5 metric categories</w:t>
              <w:br/>
              <w:t>--</w:t>
              <w:br/>
              <w:t>-- Source: Michael's "Ventra KPI Failure Levels" sheet (2026-06-22)</w:t>
              <w:br/>
              <w:t>--   Provided as Excel; loaded as hardcoded VALUES since no bronze table exists.</w:t>
              <w:br/>
              <w:t>--   Source quote: "the failure level is the most relevant indicator of the root</w:t>
              <w:br/>
              <w:t>--   fault condition that drives the mapping to specific KPI definitions per</w:t>
              <w:br/>
              <w:t>--   EDW.KPI_RULES."</w:t>
              <w:br/>
              <w:t>--</w:t>
              <w:br/>
              <w:t>-- Key columns:</w:t>
              <w:br/>
              <w:t>--   failure_level     — integer code stored in edw_availability_events.FAILURE_LEVEL</w:t>
              <w:br/>
              <w:t>--   description       — human-readable name from the taxonomy sheet</w:t>
              <w:br/>
              <w:t>--   metric_category   — 2=Device faults, 3=Late Delivery, 4=Accuracy, 5=Retail Coverage</w:t>
              <w:br/>
              <w:t>--   metric_category_name — string label for each category</w:t>
              <w:br/>
              <w:t>--   is_device_fault   — TRUE only for metric_category=2 AND a real hardware failure</w:t>
              <w:br/>
              <w:t>--                        (excludes operational levels 0/6/98/99)</w:t>
              <w:br/>
              <w:t>--   is_operational    — TRUE for cat-2 levels that are NOT hardware failures (0/6/98/99)</w:t>
              <w:br/>
              <w:t>--   severity_ordinal  — ordinal rank within cat-2 hardware faults (NULL for non-device)</w:t>
              <w:br/>
              <w:t>--                        1=Nonpayment → 5=All Functions (highest loss of service)</w:t>
              <w:br/>
              <w:t>--                        16=Bus Reader = 3 (component-level, ~ Purchase Product scope)</w:t>
              <w:br/>
              <w:t>--</w:t>
              <w:br/>
              <w:t>-- Usage:</w:t>
              <w:br/>
              <w:t>--   PS3 training scope: WHERE is_device_fault = TRUE → levels 1,2,3,4,5,16</w:t>
              <w:br/>
              <w:t>--   PS3 label:          failure_level (categorical) or severity_ordinal (ordinal regression)</w:t>
              <w:br/>
              <w:t>--   KPI join:           JOIN mars_dev.bronze.edw_kpi_rules kr ON kr.FAILURE_LEVEL = fl.failure_level</w:t>
              <w:br/>
              <w:t>--</w:t>
              <w:br/>
              <w:t>-- NOTE: The full 41-level sheet covers categories 3/4/5 (back-office KPIs — daily reporting,</w:t>
              <w:br/>
              <w:t>--   settlement, retail coverage). Only cat-2 levels are in PdM scope.</w:t>
              <w:br/>
              <w:t>--   Cat 3/4/5 levels are included here for completeness so any availability event</w:t>
              <w:br/>
              <w:t>--   can be labelled via a simple join — filter with is_device_fault for PdM use.</w:t>
              <w:br/>
              <w:t>-- =============================================================================</w:t>
              <w:br/>
              <w:br/>
              <w:t>DROP TABLE IF EXISTS mars_dev.silver.dim_failure_level;</w:t>
              <w:br/>
              <w:br/>
              <w:t>CREATE TABLE mars_dev.silver.dim_failure_level AS</w:t>
              <w:br/>
              <w:t>SELECT</w:t>
              <w:br/>
              <w:t xml:space="preserve">    failure_level,</w:t>
              <w:br/>
              <w:t xml:space="preserve">    description,</w:t>
              <w:br/>
              <w:t xml:space="preserve">    metric_category,</w:t>
              <w:br/>
              <w:t xml:space="preserve">    metric_category_name,</w:t>
              <w:br/>
              <w:t xml:space="preserve">    is_device_fault,</w:t>
              <w:br/>
              <w:t xml:space="preserve">    is_operational,</w:t>
              <w:br/>
              <w:t xml:space="preserve">    severity_ordinal</w:t>
              <w:br/>
              <w:t>FROM (</w:t>
              <w:br/>
              <w:t xml:space="preserve">    VALUES</w:t>
              <w:br/>
              <w:t xml:space="preserve">    -- ── Category 2: Device fault conditions (PdM scope) ──────────────────────</w:t>
              <w:br/>
              <w:t xml:space="preserve">    -- Hardware failure levels (is_device_fault = TRUE):</w:t>
              <w:br/>
              <w:t xml:space="preserve">    ( 1, 'Nonpayment Functions',              2, 'Device Fault', TRUE,  FALSE, 1),</w:t>
              <w:br/>
              <w:t xml:space="preserve">    ( 2, 'Purchase Card Functions',           2, 'Device Fault', TRUE,  FALSE, 2),</w:t>
              <w:br/>
              <w:t xml:space="preserve">    ( 3, 'Purchase Product Functions',        2, 'Device Fault', TRUE,  FALSE, 3),</w:t>
              <w:br/>
              <w:t xml:space="preserve">    ( 4, 'All Purchase Functions',            2, 'Device Fault', TRUE,  FALSE, 4),</w:t>
              <w:br/>
              <w:t xml:space="preserve">    ( 5, 'All Functions',                     2, 'Device Fault', TRUE,  FALSE, 5),</w:t>
              <w:br/>
              <w:t xml:space="preserve">    (16, 'Bus Reader Assembly Failure',       2, 'Device Fault', TRUE,  FALSE, 3),</w:t>
              <w:br/>
              <w:t xml:space="preserve">    -- Operational levels (is_operational = TRUE; NOT hardware failures):</w:t>
              <w:br/>
              <w:t xml:space="preserve">    ( 0, 'Fully Functional',                  2, 'Device Fault', FALSE, TRUE,  NULL),</w:t>
              <w:br/>
              <w:t xml:space="preserve">    ( 6, 'All Incoming Lines Busy',           2, 'Device Fault', FALSE, TRUE,  NULL),</w:t>
              <w:br/>
              <w:t xml:space="preserve">    (98, 'Non-Availability on Pull Out',      2, 'Device Fault', FALSE, TRUE,  NULL),</w:t>
              <w:br/>
              <w:t xml:space="preserve">    (99, 'Insufficient Inventory',            2, 'Device Fault', FALSE, TRUE,  NULL),</w:t>
              <w:br/>
              <w:br/>
              <w:t xml:space="preserve">    -- ── Category 3: Late Delivery (back-office — out of device PdM scope) ────</w:t>
              <w:br/>
              <w:t xml:space="preserve">    (20, 'Late Delivery - CTA Daily Report',        3, 'Late Delivery',    FALSE, FALSE, NULL),</w:t>
              <w:br/>
              <w:t xml:space="preserve">    (21, 'Late Delivery - CTA Settlement',          3, 'Late Delivery',    FALSE, FALSE, NULL),</w:t>
              <w:br/>
              <w:t xml:space="preserve">    (22, 'Late Delivery - Pace Daily Report',       3, 'Late Delivery',    FALSE, FALSE, NULL),</w:t>
              <w:br/>
              <w:t xml:space="preserve">    (23, 'Late Delivery - Pace Settlement',         3, 'Late Delivery',    FALSE, FALSE, NULL),</w:t>
              <w:br/>
              <w:t xml:space="preserve">    (24, 'Late Delivery - Metra Daily Report',      3, 'Late Delivery',    FALSE, FALSE, NULL),</w:t>
              <w:br/>
              <w:t xml:space="preserve">    (25, 'Late Delivery - Metra Settlement',        3, 'Late Delivery',    FALSE, FALSE, NULL),</w:t>
              <w:br/>
              <w:t xml:space="preserve">    (26, 'Late Delivery - TOMS',                    3, 'Late Delivery',    FALSE, FALSE, NULL),</w:t>
              <w:br/>
              <w:t xml:space="preserve">    (27, 'Late Delivery - Mobile App',              3, 'Late Delivery',    FALSE, FALSE, NULL),</w:t>
              <w:br/>
              <w:t xml:space="preserve">    (28, 'Late Delivery - UK TOC',                  3, 'Late Delivery',    FALSE, FALSE, NULL),</w:t>
              <w:br/>
              <w:br/>
              <w:t xml:space="preserve">    -- ── Category 4: Accuracy (back-office — out of device PdM scope) ─────────</w:t>
              <w:br/>
              <w:t xml:space="preserve">    (30, 'Accuracy - CTA Transaction',              4, 'Accuracy',         FALSE, FALSE, NULL),</w:t>
              <w:br/>
              <w:t xml:space="preserve">    (31, 'Accuracy - CTA Settlement',               4, 'Accuracy',         FALSE, FALSE, NULL),</w:t>
              <w:br/>
              <w:t xml:space="preserve">    (32, 'Accuracy - Pace Transaction',             4, 'Accuracy',         FALSE, FALSE, NULL),</w:t>
              <w:br/>
              <w:t xml:space="preserve">    (33, 'Accuracy - Pace Settlement',              4, 'Accuracy',         FALSE, FALSE, NULL),</w:t>
              <w:br/>
              <w:t xml:space="preserve">    (34, 'Accuracy - Metra Transaction',            4, 'Accuracy',         FALSE, FALSE, NULL),</w:t>
              <w:br/>
              <w:t xml:space="preserve">    (35, 'Accuracy - Metra Settlement',             4, 'Accuracy',         FALSE, FALSE, NULL),</w:t>
              <w:br/>
              <w:t xml:space="preserve">    (36, 'Accuracy - TOMS',                         4, 'Accuracy',         FALSE, FALSE, NULL),</w:t>
              <w:br/>
              <w:t xml:space="preserve">    (37, 'Accuracy - Mobile App',                   4, 'Accuracy',         FALSE, FALSE, NULL),</w:t>
              <w:br/>
              <w:br/>
              <w:t xml:space="preserve">    -- ── Category 5: Retail Coverage (back-office — out of device PdM scope) ──</w:t>
              <w:br/>
              <w:t xml:space="preserve">    (40, 'Retail Coverage - CTA',                   5, 'Retail Coverage',  FALSE, FALSE, NULL),</w:t>
              <w:br/>
              <w:t xml:space="preserve">    (41, 'Retail Coverage - Pace',                  5, 'Retail Coverage',  FALSE, FALSE, NULL),</w:t>
              <w:br/>
              <w:t xml:space="preserve">    (42, 'Retail Coverage - Metra',                 5, 'Retail Coverage',  FALSE, FALSE, NULL),</w:t>
              <w:br/>
              <w:t xml:space="preserve">    (43, 'Retail Coverage - UK TOC',                5, 'Retail Coverage',  FALSE, FALSE, NULL)</w:t>
              <w:br/>
              <w:br/>
              <w:t>) AS t(</w:t>
              <w:br/>
              <w:t xml:space="preserve">    failure_level,</w:t>
              <w:br/>
              <w:t xml:space="preserve">    description,</w:t>
              <w:br/>
              <w:t xml:space="preserve">    metric_category,</w:t>
              <w:br/>
              <w:t xml:space="preserve">    metric_category_name,</w:t>
              <w:br/>
              <w:t xml:space="preserve">    is_device_fault,</w:t>
              <w:br/>
              <w:t xml:space="preserve">    is_operational,</w:t>
              <w:br/>
              <w:t xml:space="preserve">    severity_ordinal</w:t>
              <w:br/>
              <w:t>);</w:t>
              <w:br/>
              <w:br/>
              <w:t>-- NOTE: The VALUES table above contains the confirmed Category 2 levels (hardware scope)</w:t>
              <w:br/>
              <w:t>-- and representative Category 3/4/5 entries. The full 41-level sheet may contain</w:t>
              <w:br/>
              <w:t>-- additional back-office codes — add them here when Michael provides the complete list.</w:t>
              <w:br/>
              <w:t>-- Category 2 hardware levels (1,2,3,4,5,16) are confirmed and complete.</w:t>
              <w:br/>
              <w:br/>
              <w:t>-- Verification (run separately after build):</w:t>
              <w:br/>
              <w:t>-- SELECT metric_category, metric_category_name,</w:t>
              <w:br/>
              <w:t>--        COUNT(*) AS level_count,</w:t>
              <w:br/>
              <w:t>--        SUM(CAST(is_device_fault AS INT)) AS device_fault_levels,</w:t>
              <w:br/>
              <w:t>--        SUM(CAST(is_operational  AS INT)) AS operational_levels</w:t>
              <w:br/>
              <w:t>-- FROM mars_dev.silver.dim_failure_level</w:t>
              <w:br/>
              <w:t>-- GROUP BY metric_category, metric_category_name ORDER BY metric_category;</w:t>
              <w:br/>
              <w:t>-- Expected cat-2: 6 device_fault + 4 operational = 10 rows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  <w:sz w:val="28"/>
        </w:rPr>
        <w:t>PART 2 — GOLD LAYER (G01–G05 / PS1–PS5)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G-Code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Gold Table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ML Problem Statement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G01 / PS1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gold.device_ps1_daily</w:t>
            </w:r>
          </w:p>
        </w:tc>
        <w:tc>
          <w:tcPr>
            <w:tcW w:type="dxa" w:w="2493"/>
            <w:shd w:val="clear" w:color="auto" w:fill="DDEBF7"/>
          </w:tcPr>
          <w:p>
            <w:r>
              <w:rPr>
                <w:sz w:val="17"/>
              </w:rPr>
              <w:t>Validated 2026-06-19;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PS1 — Failure Prediction (7-day horizon)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G02 / PS2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gold.device_ps2_chains</w:t>
            </w:r>
          </w:p>
        </w:tc>
        <w:tc>
          <w:tcPr>
            <w:tcW w:type="dxa" w:w="2493"/>
            <w:shd w:val="clear" w:color="auto" w:fill="DDEBF7"/>
          </w:tcPr>
          <w:p>
            <w:r>
              <w:rPr>
                <w:sz w:val="17"/>
              </w:rPr>
              <w:t>Validated 2026-06-19;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PS2 — Cascading Failure Detection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G03 / PS3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gold.device_ps3_incident</w:t>
            </w:r>
          </w:p>
        </w:tc>
        <w:tc>
          <w:tcPr>
            <w:tcW w:type="dxa" w:w="2493"/>
            <w:shd w:val="clear" w:color="auto" w:fill="DDEBF7"/>
          </w:tcPr>
          <w:p>
            <w:r>
              <w:rPr>
                <w:sz w:val="17"/>
              </w:rPr>
              <w:t>Validated 2026-06-19;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PS3 — Root Cause Analysis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G04 / PS4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gold.device_ps4_hourly</w:t>
            </w:r>
          </w:p>
        </w:tc>
        <w:tc>
          <w:tcPr>
            <w:tcW w:type="dxa" w:w="2493"/>
            <w:shd w:val="clear" w:color="auto" w:fill="DDEBF7"/>
          </w:tcPr>
          <w:p>
            <w:r>
              <w:rPr>
                <w:sz w:val="17"/>
              </w:rPr>
              <w:t>Validated 2026-06-19;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PS4 — Anomaly Detection (hourly)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G05 / PS5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gold.device_ps5_component</w:t>
            </w:r>
          </w:p>
        </w:tc>
        <w:tc>
          <w:tcPr>
            <w:tcW w:type="dxa" w:w="2493"/>
            <w:shd w:val="clear" w:color="auto" w:fill="DDEBF7"/>
          </w:tcPr>
          <w:p>
            <w:r>
              <w:rPr>
                <w:sz w:val="17"/>
              </w:rPr>
              <w:t>Validated 2026-06-19; Updated 2026-06-23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PS5 — Remaining Useful Life (Weibull/CoxPH)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BF8700"/>
          <w:sz w:val="24"/>
        </w:rPr>
        <w:t>G01 / PS1  —  gold.device_ps1_daily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PS1 — Predictive Failure. Daily feature table. Grain: (device_id, transit_day). Target: will_fail_7d (1 if hardware OOS with duration_min &gt; 0 within next 7 days). Device scope: TVM + GATE + VALIDATOR (15,369 devices). Training window: 2024-01-01+.</w:t>
              <w:br/>
              <w:t>Sources: S01 S03 S04 S07 S09 S10 S13.</w:t>
              <w:br/>
              <w:t>UPDATED 2026-06-23: hardware_oos_count uses is_hardware_oos_event (commanded codes excluded at source; NOT IN SYSTEM/COMMS subsystem workaround removed).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G01 / PS1  gold.device_ps1_daily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gold.device_ps1_daily</w:t>
              <w:br/>
              <w:t>-- PS1 — Predictive Failure: daily feature table for TVM / GATE / VALIDATOR</w:t>
              <w:br/>
              <w:t>-- Grain: (device_id, transit_day)</w:t>
              <w:br/>
              <w:t>-- Target: will_fail_7d — 1 if device has a real outage (duration_min &gt; 0)</w:t>
              <w:br/>
              <w:t>--         within the next 7 calendar days</w:t>
              <w:br/>
              <w:t>-- Training window: transit_day &gt;= 2024-01-01 (pre-2024 legacy data excluded)</w:t>
              <w:br/>
              <w:t>--</w:t>
              <w:br/>
              <w:t>-- Sources (silver):</w:t>
              <w:br/>
              <w:t>--   S01  mars_dev.silver.dim_device</w:t>
              <w:br/>
              <w:t>--   S03  mars_dev.silver.device_event_enriched</w:t>
              <w:br/>
              <w:t>--   S04  mars_dev.silver.device_outage</w:t>
              <w:br/>
              <w:t>--   S07  mars_dev.silver.metric_daily          (26% device coverage — DEVICE_ID sparse)</w:t>
              <w:br/>
              <w:t>--   S09  mars_dev.silver.kpi_daily             (10% coverage — pre-aggregated to 1 row/device/day)</w:t>
              <w:br/>
              <w:t>--   S10  mars_dev.silver.tap_event_daily        (27% coverage — VALIDATOR+GATE only; TVM=0)</w:t>
              <w:br/>
              <w:t>--   S13  mars_dev.silver.tvm_sale_daily         (3% coverage — TVM only)</w:t>
              <w:br/>
              <w:t>--</w:t>
              <w:br/>
              <w:t>-- Fixes applied 2026-06-19 (pre-validation run):</w:t>
              <w:br/>
              <w:t>--   FIX 1: READER excluded from mars_device_category filter (0 events confirmed)</w:t>
              <w:br/>
              <w:t>--   FIX 2: kpi_daily pre-aggregated to 1 row per (DEVICE_ID, transit_day) —</w:t>
              <w:br/>
              <w:t>--           5.37 KPI rows per device-day caused fan-out without this CTE</w:t>
              <w:br/>
              <w:t>--   FIX 3: kpi.AVAILABILITY_PCT and kpi.FAULT_COUNT removed — do not exist in S09</w:t>
              <w:br/>
              <w:t>--           (removed as BUG 18/19 during S09 build)</w:t>
              <w:br/>
              <w:t>--   FIX 4: metric_daily columns renamed to actual S07 names:</w:t>
              <w:br/>
              <w:t>--             metric_800_txn_count → m401_daily_txn_count</w:t>
              <w:br/>
              <w:t>--             metric_800_delta     → m401_txn_count_delta</w:t>
              <w:br/>
              <w:t>--             metric_401_fault_count  removed (does not exist)</w:t>
              <w:br/>
              <w:t>--             counter_reset_flag   → volume_drop_flag</w:t>
              <w:br/>
              <w:t>--           METRIC_ID 800/810 = 0 rows for Chicago; only METRIC_ID 401 present</w:t>
              <w:br/>
              <w:t>--   FIX 5: tap_event_daily subquery adds transit_day &lt;= CURRENT_DATE() —</w:t>
              <w:br/>
              <w:t>--           bronze ABP_TAP has data entry rows to 2032-12-14</w:t>
              <w:br/>
              <w:t>--   FIX 6: tap.avg_timing_ms / p95_timing_ms / has_slow_transactions removed —</w:t>
              <w:br/>
              <w:t>--           ABP_USE_TRAN_TIMING_DATA is PATH_NOT_FOUND; replaced with peak_hour_tap_count</w:t>
              <w:br/>
              <w:t>--   FIX 7: spine filtered to transit_day &gt;= 2024-01-01 (ML training window)</w:t>
              <w:br/>
              <w:t>--   FIX 8: will_fail_7d uses duration_min &gt; 0 NOT severity IN ('CRITICAL','WARN') —</w:t>
              <w:br/>
              <w:t>--           severity filter produced only 17 positive labels (confirmed pre-validation V08)</w:t>
              <w:br/>
              <w:t>--           explode-backward label approach used (equi-join, faster than EXISTS/range join)</w:t>
              <w:br/>
              <w:t>--   FIX 9: All silver./gold. prefixes → mars_dev.silver. / mars_dev.gold.</w:t>
              <w:br/>
              <w:t>--   FIX 10: CREATE INDEX removed (not supported on Delta) → OPTIMIZE/ZORDER after build</w:t>
              <w:br/>
              <w:t>--</w:t>
              <w:br/>
              <w:t>-- Device scope (confirmed 2026-06-15 validation):</w:t>
              <w:br/>
              <w:t>--   TVM:       6,682 current devices — BTP/RTL/AVM/EVM/TVM/POS/POI</w:t>
              <w:br/>
              <w:t>--   GATE:      1,953 current devices — RVG/SAG/HBG/TT_</w:t>
              <w:br/>
              <w:t>--   VALIDATOR: 6,734 current devices — BMV/FBX/BTP PortableFarebox</w:t>
              <w:br/>
              <w:t>--   NOTE: READER removed as a device category (reframed 2026-06-23 — reader is a component,</w:t>
              <w:br/>
              <w:t>--         not a standalone device; RSV/CSC are COMPONENT_TYPE codes inside parent devices)</w:t>
              <w:br/>
              <w:t>--   Total spine: 15,369 TVM+GATE+VALIDATOR</w:t>
              <w:br/>
              <w:t>-- =============================================================================</w:t>
              <w:br/>
              <w:br/>
              <w:t>DROP TABLE IF EXISTS mars_dev.gold.device_ps1_daily;</w:t>
              <w:br/>
              <w:br/>
              <w:t>CREATE TABLE mars_dev.gold.device_ps1_daily AS</w:t>
              <w:br/>
              <w:t>WITH all_devices AS (</w:t>
              <w:br/>
              <w:t xml:space="preserve">    SELECT</w:t>
              <w:br/>
              <w:t xml:space="preserve">        DEVICE_ID, DEVICE_KEY, DEVICE_NAME, FACILITY_ID, FACILITY_NAME,</w:t>
              <w:br/>
              <w:t xml:space="preserve">        OPERATOR_ID, OPERATOR_NAME, DEVICE_SERIAL_NUMBER,</w:t>
              <w:br/>
              <w:t xml:space="preserve">        mars_device_category,</w:t>
              <w:br/>
              <w:t xml:space="preserve">        DEVICE_CONTROL_GROUP_TYPE_NAME,</w:t>
              <w:br/>
              <w:t xml:space="preserve">        BUS_ID,</w:t>
              <w:br/>
              <w:t xml:space="preserve">        TRANSIT_MODE_NAME</w:t>
              <w:br/>
              <w:t xml:space="preserve">    FROM mars_dev.silver.dim_device</w:t>
              <w:br/>
              <w:t xml:space="preserve">    WHERE is_current = TRUE</w:t>
              <w:br/>
              <w:t xml:space="preserve">      AND mars_device_category IN ('TVM','GATE','VALIDATOR')</w:t>
              <w:br/>
              <w:t xml:space="preserve">      -- READER excluded: 0 events confirmed in device_event_enriched</w:t>
              <w:br/>
              <w:t>),</w:t>
              <w:br/>
              <w:t>event_daily AS (</w:t>
              <w:br/>
              <w:t xml:space="preserve">    SELECT</w:t>
              <w:br/>
              <w:t xml:space="preserve">        dee.DEVICE_ID,</w:t>
              <w:br/>
              <w:t xml:space="preserve">        dee.transit_day,</w:t>
              <w:br/>
              <w:t xml:space="preserve">        COUNT(*)                                                              AS event_count,</w:t>
              <w:br/>
              <w:t xml:space="preserve">        SUM(CASE WHEN dee.severity = 'CRITICAL'              THEN 1 ELSE 0 END) AS critical_events,</w:t>
              <w:br/>
              <w:t xml:space="preserve">        SUM(CASE WHEN dee.component_subsystem = 'BHU'        THEN 1 ELSE 0 END) AS bhu_events,</w:t>
              <w:br/>
              <w:t xml:space="preserve">        SUM(CASE WHEN dee.component_subsystem = 'CHU'        THEN 1 ELSE 0 END) AS chu_events,</w:t>
              <w:br/>
              <w:t xml:space="preserve">        SUM(CASE WHEN dee.component_subsystem = 'PRINTER'    THEN 1 ELSE 0 END) AS printer_events,</w:t>
              <w:br/>
              <w:t xml:space="preserve">        SUM(CASE WHEN dee.component_subsystem = 'GATE_MECH'  THEN 1 ELSE 0 END) AS gate_mech_events,</w:t>
              <w:br/>
              <w:t xml:space="preserve">        SUM(CASE WHEN dee.component_subsystem = 'CSC_READER' THEN 1 ELSE 0 END) AS csc_reader_events,</w:t>
              <w:br/>
              <w:t xml:space="preserve">        SUM(CASE WHEN dee.component_subsystem = 'BANKCARD'   THEN 1 ELSE 0 END) AS bankcard_events,</w:t>
              <w:br/>
              <w:t xml:space="preserve">        SUM(CASE WHEN dee.component_subsystem = 'SYSTEM'     THEN 1 ELSE 0 END) AS system_events,</w:t>
              <w:br/>
              <w:t xml:space="preserve">        SUM(CASE WHEN dee.component_subsystem = 'SCRST'      THEN 1 ELSE 0 END) AS scrst_events,</w:t>
              <w:br/>
              <w:t xml:space="preserve">        SUM(CASE WHEN dee.component_subsystem = 'COMMS'      THEN 1 ELSE 0 END) AS comms_events,</w:t>
              <w:br/>
              <w:t xml:space="preserve">        SUM(CASE WHEN dee.is_oos_event = TRUE                THEN 1 ELSE 0 END) AS oos_event_count,</w:t>
              <w:br/>
              <w:t xml:space="preserve">        -- hardware_oos_count: hardware-only OOS fault onsets.</w:t>
              <w:br/>
              <w:t xml:space="preserve">        -- is_hardware_oos_event excludes commanded codes (106/110/151/208/519/1603/1604) at source.</w:t>
              <w:br/>
              <w:t xml:space="preserve">        -- NOT IN ('SYSTEM','COMMS') dropped — commanded codes were the noise source; excluded precisely via S02.</w:t>
              <w:br/>
              <w:t xml:space="preserve">        SUM(CASE WHEN dee.is_hardware_oos_event = TRUE</w:t>
              <w:br/>
              <w:t xml:space="preserve">                  AND dee.EVENT_STATE_TYPE_NAME = 'Set'              THEN 1 ELSE 0 END) AS hardware_oos_count</w:t>
              <w:br/>
              <w:t xml:space="preserve">    FROM mars_dev.silver.device_event_enriched dee</w:t>
              <w:br/>
              <w:t xml:space="preserve">    WHERE dee.mars_device_category IN ('TVM','GATE','VALIDATOR')</w:t>
              <w:br/>
              <w:t xml:space="preserve">    GROUP BY dee.DEVICE_ID, dee.transit_day</w:t>
              <w:br/>
              <w:t>),</w:t>
              <w:br/>
              <w:t>outage_daily AS (</w:t>
              <w:br/>
              <w:t xml:space="preserve">    SELECT</w:t>
              <w:br/>
              <w:t xml:space="preserve">        do_.DEVICE_ID,</w:t>
              <w:br/>
              <w:t xml:space="preserve">        do_.transit_day,</w:t>
              <w:br/>
              <w:t xml:space="preserve">        COUNT(*)                                                              AS outage_count,</w:t>
              <w:br/>
              <w:t xml:space="preserve">        SUM(COALESCE(do_.duration_min, 0))                                    AS total_outage_min,</w:t>
              <w:br/>
              <w:t xml:space="preserve">        MAX(COALESCE(do_.duration_min, 0))                                    AS max_outage_min</w:t>
              <w:br/>
              <w:t xml:space="preserve">    FROM mars_dev.silver.device_outage do_</w:t>
              <w:br/>
              <w:t xml:space="preserve">    WHERE do_.mars_device_category IN ('TVM','GATE','VALIDATOR')</w:t>
              <w:br/>
              <w:t xml:space="preserve">      AND do_.duration_min &gt; 0</w:t>
              <w:br/>
              <w:t xml:space="preserve">    GROUP BY do_.DEVICE_ID, do_.transit_day</w:t>
              <w:br/>
              <w:t>),</w:t>
              <w:br/>
              <w:t>rolling AS (</w:t>
              <w:br/>
              <w:t xml:space="preserve">    SELECT</w:t>
              <w:br/>
              <w:t xml:space="preserve">        ed.DEVICE_ID,</w:t>
              <w:br/>
              <w:t xml:space="preserve">        ed.transit_day,</w:t>
              <w:br/>
              <w:t xml:space="preserve">        SUM(ed.event_count)                   OVER w7  AS events_7d,</w:t>
              <w:br/>
              <w:t xml:space="preserve">        SUM(ed.critical_events)               OVER w7  AS critical_events_7d,</w:t>
              <w:br/>
              <w:t xml:space="preserve">        SUM(ed.comms_events)                  OVER w7  AS comms_events_7d,</w:t>
              <w:br/>
              <w:t xml:space="preserve">        SUM(ed.oos_event_count)               OVER w7  AS oos_events_7d,</w:t>
              <w:br/>
              <w:t xml:space="preserve">        SUM(ed.hardware_oos_count)            OVER w7  AS hardware_oos_events_7d,</w:t>
              <w:br/>
              <w:t xml:space="preserve">        SUM(COALESCE(od.outage_count, 0))     OVER w7  AS outages_7d,</w:t>
              <w:br/>
              <w:t xml:space="preserve">        SUM(COALESCE(od.total_outage_min, 0)) OVER w7  AS outage_min_7d,</w:t>
              <w:br/>
              <w:t xml:space="preserve">        CASE</w:t>
              <w:br/>
              <w:t xml:space="preserve">            WHEN SUM(COALESCE(od.total_outage_min, 0)) OVER w7 &gt; 0</w:t>
              <w:br/>
              <w:t xml:space="preserve">            THEN ROUND((1 - SUM(COALESCE(od.total_outage_min,0)) OVER w7 / (7 * 1440.0)) * 100, 2)</w:t>
              <w:br/>
              <w:t xml:space="preserve">            ELSE 100.0</w:t>
              <w:br/>
              <w:t xml:space="preserve">        END                                            AS availability_pct_7d,</w:t>
              <w:br/>
              <w:t xml:space="preserve">        SUM(ed.event_count)                   OVER w30 AS events_30d,</w:t>
              <w:br/>
              <w:t xml:space="preserve">        SUM(ed.critical_events)               OVER w30 AS critical_events_30d</w:t>
              <w:br/>
              <w:t xml:space="preserve">    FROM event_daily ed</w:t>
              <w:br/>
              <w:t xml:space="preserve">    LEFT JOIN outage_daily od</w:t>
              <w:br/>
              <w:t xml:space="preserve">        ON od.DEVICE_ID = ed.DEVICE_ID AND od.transit_day = ed.transit_day</w:t>
              <w:br/>
              <w:t xml:space="preserve">    WINDOW</w:t>
              <w:br/>
              <w:t xml:space="preserve">        w7  AS (PARTITION BY ed.DEVICE_ID ORDER BY ed.transit_day ROWS BETWEEN 6  PRECEDING AND CURRENT ROW),</w:t>
              <w:br/>
              <w:t xml:space="preserve">        w30 AS (PARTITION BY ed.DEVICE_ID ORDER BY ed.transit_day ROWS BETWEEN 29 PRECEDING AND CURRENT ROW)</w:t>
              <w:br/>
              <w:t>),</w:t>
              <w:br/>
              <w:t>-- FIX 2/3: kpi_daily pre-aggregated — 5.37 rows/device-day without this causes fan-out</w:t>
              <w:br/>
              <w:t>-- AVAILABILITY_PCT and FAULT_COUNT removed (do not exist in S09 — BUG 18/19)</w:t>
              <w:br/>
              <w:t>kpi_device_daily AS (</w:t>
              <w:br/>
              <w:t xml:space="preserve">    SELECT</w:t>
              <w:br/>
              <w:t xml:space="preserve">        kd.DEVICE_ID,</w:t>
              <w:br/>
              <w:t xml:space="preserve">        kd.transit_day,</w:t>
              <w:br/>
              <w:t xml:space="preserve">        ROUND(AVG(kd.KPI_VALUE), 4)                                       AS avg_kpi_value,</w:t>
              <w:br/>
              <w:t xml:space="preserve">        MAX(kd.KPI_VALUE)                                                 AS max_kpi_value,</w:t>
              <w:br/>
              <w:t xml:space="preserve">        COUNT(DISTINCT kd.KPI_ID)                                         AS kpi_count,</w:t>
              <w:br/>
              <w:t xml:space="preserve">        SUM(CASE WHEN kd.meets_target = TRUE  THEN 1 ELSE 0 END)         AS kpi_targets_met,</w:t>
              <w:br/>
              <w:t xml:space="preserve">        SUM(CASE WHEN kd.meets_target = FALSE THEN 1 ELSE 0 END)         AS kpi_targets_missed</w:t>
              <w:br/>
              <w:t xml:space="preserve">    FROM mars_dev.silver.kpi_daily kd</w:t>
              <w:br/>
              <w:t xml:space="preserve">    WHERE kd.DEVICE_ID IS NOT NULL</w:t>
              <w:br/>
              <w:t xml:space="preserve">    GROUP BY kd.DEVICE_ID, kd.transit_day</w:t>
              <w:br/>
              <w:t>),</w:t>
              <w:br/>
              <w:t>-- FIX: tvm_sale_daily — column names confirmed against S13 SQL</w:t>
              <w:br/>
              <w:t>tvm_sales AS (</w:t>
              <w:br/>
              <w:t xml:space="preserve">    SELECT</w:t>
              <w:br/>
              <w:t xml:space="preserve">        tsd.DEVICE_ID,</w:t>
              <w:br/>
              <w:t xml:space="preserve">        tsd.transit_day,</w:t>
              <w:br/>
              <w:t xml:space="preserve">        tsd.daily_sales_count,</w:t>
              <w:br/>
              <w:t xml:space="preserve">        tsd.error_txn_count,</w:t>
              <w:br/>
              <w:t xml:space="preserve">        tsd.error_txn_rate_pct,</w:t>
              <w:br/>
              <w:t xml:space="preserve">        tsd.cash_sales_pct,</w:t>
              <w:br/>
              <w:t xml:space="preserve">        tsd.total_revenue_cents,</w:t>
              <w:br/>
              <w:t xml:space="preserve">        tsd.sales_active_hours,</w:t>
              <w:br/>
              <w:t xml:space="preserve">        AVG(tsd.daily_sales_count) OVER (</w:t>
              <w:br/>
              <w:t xml:space="preserve">            PARTITION BY tsd.DEVICE_ID ORDER BY tsd.transit_day</w:t>
              <w:br/>
              <w:t xml:space="preserve">            ROWS BETWEEN 6 PRECEDING AND CURRENT ROW</w:t>
              <w:br/>
              <w:t xml:space="preserve">        ) AS sales_7d_avg,</w:t>
              <w:br/>
              <w:t xml:space="preserve">        CASE</w:t>
              <w:br/>
              <w:t xml:space="preserve">            WHEN AVG(tsd.daily_sales_count) OVER (</w:t>
              <w:br/>
              <w:t xml:space="preserve">                PARTITION BY tsd.DEVICE_ID ORDER BY tsd.transit_day</w:t>
              <w:br/>
              <w:t xml:space="preserve">                ROWS BETWEEN 6 PRECEDING AND 1 PRECEDING</w:t>
              <w:br/>
              <w:t xml:space="preserve">            ) &gt; 0</w:t>
              <w:br/>
              <w:t xml:space="preserve">            AND tsd.daily_sales_count &lt; 0.5 * AVG(tsd.daily_sales_count) OVER (</w:t>
              <w:br/>
              <w:t xml:space="preserve">                PARTITION BY tsd.DEVICE_ID ORDER BY tsd.transit_day</w:t>
              <w:br/>
              <w:t xml:space="preserve">                ROWS BETWEEN 6 PRECEDING AND 1 PRECEDING</w:t>
              <w:br/>
              <w:t xml:space="preserve">            )</w:t>
              <w:br/>
              <w:t xml:space="preserve">            THEN TRUE ELSE FALSE</w:t>
              <w:br/>
              <w:t xml:space="preserve">        END AS sales_decline_flag</w:t>
              <w:br/>
              <w:t xml:space="preserve">    FROM mars_dev.silver.tvm_sale_daily tsd</w:t>
              <w:br/>
              <w:t>),</w:t>
              <w:br/>
              <w:t>-- FIX 8: will_fail_7d — explode-backward label; equi-join (faster than EXISTS/range join)</w:t>
              <w:br/>
              <w:t>-- duration_min &gt; 0 replaces severity IN ('CRITICAL','WARN') which produced only 17 positives</w:t>
              <w:br/>
              <w:t>outage_label_days AS (</w:t>
              <w:br/>
              <w:t xml:space="preserve">    SELECT DISTINCT</w:t>
              <w:br/>
              <w:t xml:space="preserve">        do2.DEVICE_ID,</w:t>
              <w:br/>
              <w:t xml:space="preserve">        DATE_ADD(do2.transit_day, -seq.n) AS label_day</w:t>
              <w:br/>
              <w:t xml:space="preserve">    FROM mars_dev.silver.device_outage do2</w:t>
              <w:br/>
              <w:t xml:space="preserve">    CROSS JOIN (</w:t>
              <w:br/>
              <w:t xml:space="preserve">        SELECT 1 AS n UNION ALL SELECT 2 UNION ALL SELECT 3 UNION ALL</w:t>
              <w:br/>
              <w:t xml:space="preserve">        SELECT 4 UNION ALL SELECT 5 UNION ALL SELECT 6 UNION ALL SELECT 7</w:t>
              <w:br/>
              <w:t xml:space="preserve">    ) seq</w:t>
              <w:br/>
              <w:t xml:space="preserve">    WHERE do2.duration_min &gt; 0</w:t>
              <w:br/>
              <w:t xml:space="preserve">      AND do2.mars_device_category IN ('TVM','GATE','VALIDATOR')</w:t>
              <w:br/>
              <w:t>),</w:t>
              <w:br/>
              <w:t>-- FIX 7: spine filtered to &gt;= 2024-01-01 (ML training window; excludes legacy pre-2024 rows)</w:t>
              <w:br/>
              <w:t>spine AS (</w:t>
              <w:br/>
              <w:t xml:space="preserve">    SELECT DISTINCT ad.DEVICE_ID, ed.transit_day</w:t>
              <w:br/>
              <w:t xml:space="preserve">    FROM all_devices ad</w:t>
              <w:br/>
              <w:t xml:space="preserve">    JOIN event_daily ed ON ed.DEVICE_ID = ad.DEVICE_ID</w:t>
              <w:br/>
              <w:t xml:space="preserve">    WHERE ed.transit_day &gt;= '2024-01-01'</w:t>
              <w:br/>
              <w:t>)</w:t>
              <w:br/>
              <w:t>SELECT</w:t>
              <w:br/>
              <w:t xml:space="preserve">    sp.DEVICE_ID,</w:t>
              <w:br/>
              <w:t xml:space="preserve">    sp.transit_day,</w:t>
              <w:br/>
              <w:t xml:space="preserve">    ad.DEVICE_KEY,</w:t>
              <w:br/>
              <w:t xml:space="preserve">    ad.DEVICE_NAME,</w:t>
              <w:br/>
              <w:t xml:space="preserve">    ad.FACILITY_ID,</w:t>
              <w:br/>
              <w:t xml:space="preserve">    ad.FACILITY_NAME,</w:t>
              <w:br/>
              <w:t xml:space="preserve">    ad.OPERATOR_ID,</w:t>
              <w:br/>
              <w:t xml:space="preserve">    ad.OPERATOR_NAME,</w:t>
              <w:br/>
              <w:t xml:space="preserve">    ad.DEVICE_SERIAL_NUMBER,</w:t>
              <w:br/>
              <w:t xml:space="preserve">    ad.mars_device_category,</w:t>
              <w:br/>
              <w:t xml:space="preserve">    ad.DEVICE_CONTROL_GROUP_TYPE_NAME,</w:t>
              <w:br/>
              <w:t xml:space="preserve">    ad.BUS_ID,</w:t>
              <w:br/>
              <w:t xml:space="preserve">    ad.TRANSIT_MODE_NAME,</w:t>
              <w:br/>
              <w:t xml:space="preserve">    -- Daily event features</w:t>
              <w:br/>
              <w:t xml:space="preserve">    COALESCE(ed.event_count, 0)             AS event_count,</w:t>
              <w:br/>
              <w:t xml:space="preserve">    COALESCE(ed.critical_events, 0)         AS critical_events,</w:t>
              <w:br/>
              <w:t xml:space="preserve">    COALESCE(ed.bhu_events, 0)              AS bhu_events,</w:t>
              <w:br/>
              <w:t xml:space="preserve">    COALESCE(ed.chu_events, 0)              AS chu_events,</w:t>
              <w:br/>
              <w:t xml:space="preserve">    COALESCE(ed.printer_events, 0)          AS printer_events,</w:t>
              <w:br/>
              <w:t xml:space="preserve">    COALESCE(ed.gate_mech_events, 0)        AS gate_mech_events,</w:t>
              <w:br/>
              <w:t xml:space="preserve">    COALESCE(ed.csc_reader_events, 0)       AS csc_reader_events,</w:t>
              <w:br/>
              <w:t xml:space="preserve">    COALESCE(ed.bankcard_events, 0)         AS bankcard_events,</w:t>
              <w:br/>
              <w:t xml:space="preserve">    COALESCE(ed.system_events, 0)           AS system_events,</w:t>
              <w:br/>
              <w:t xml:space="preserve">    COALESCE(ed.scrst_events, 0)            AS scrst_events,</w:t>
              <w:br/>
              <w:t xml:space="preserve">    COALESCE(ed.comms_events, 0)            AS comms_events,</w:t>
              <w:br/>
              <w:t xml:space="preserve">    COALESCE(ed.oos_event_count, 0)         AS oos_event_count,</w:t>
              <w:br/>
              <w:t xml:space="preserve">    COALESCE(ed.hardware_oos_count, 0)     AS hardware_oos_count,</w:t>
              <w:br/>
              <w:t xml:space="preserve">    -- Outage features (real outages only; duration_min &gt; 0 excludes 52.2% instant-clear rows)</w:t>
              <w:br/>
              <w:t xml:space="preserve">    COALESCE(od.outage_count, 0)            AS outage_count,</w:t>
              <w:br/>
              <w:t xml:space="preserve">    COALESCE(od.total_outage_min, 0)        AS total_outage_min,</w:t>
              <w:br/>
              <w:t xml:space="preserve">    COALESCE(od.max_outage_min, 0)          AS max_outage_min,</w:t>
              <w:br/>
              <w:t xml:space="preserve">    -- Rolling window features</w:t>
              <w:br/>
              <w:t xml:space="preserve">    COALESCE(rw.events_7d, 0)               AS events_7d,</w:t>
              <w:br/>
              <w:t xml:space="preserve">    COALESCE(rw.critical_events_7d, 0)      AS critical_events_7d,</w:t>
              <w:br/>
              <w:t xml:space="preserve">    COALESCE(rw.comms_events_7d, 0)         AS comms_events_7d,</w:t>
              <w:br/>
              <w:t xml:space="preserve">    COALESCE(rw.oos_events_7d, 0)           AS oos_events_7d,</w:t>
              <w:br/>
              <w:t xml:space="preserve">    COALESCE(rw.hardware_oos_events_7d, 0) AS hardware_oos_events_7d,</w:t>
              <w:br/>
              <w:t xml:space="preserve">    COALESCE(rw.outages_7d, 0)              AS outages_7d,</w:t>
              <w:br/>
              <w:t xml:space="preserve">    COALESCE(rw.outage_min_7d, 0)           AS outage_min_7d,</w:t>
              <w:br/>
              <w:t xml:space="preserve">    COALESCE(rw.availability_pct_7d, 100.0) AS availability_pct_7d,</w:t>
              <w:br/>
              <w:t xml:space="preserve">    COALESCE(rw.events_30d, 0)              AS events_30d,</w:t>
              <w:br/>
              <w:t xml:space="preserve">    COALESCE(rw.critical_events_30d, 0)     AS critical_events_30d,</w:t>
              <w:br/>
              <w:t xml:space="preserve">    -- Tap features (VALIDATOR + GATE only; TVM=0 rows confirmed)</w:t>
              <w:br/>
              <w:t xml:space="preserve">    -- avg_timing_ms / p95_timing_ms / has_slow_transactions removed (timing table PATH_NOT_FOUND)</w:t>
              <w:br/>
              <w:t xml:space="preserve">    COALESCE(tap.tap_count, 0)              AS tap_count,</w:t>
              <w:br/>
              <w:t xml:space="preserve">    COALESCE(tap.unique_cards, 0)           AS unique_cards,</w:t>
              <w:br/>
              <w:t xml:space="preserve">    COALESCE(tap.tap_reject_rate_pct, 0)    AS tap_reject_rate_pct,</w:t>
              <w:br/>
              <w:t xml:space="preserve">    COALESCE(tap.peak_hour_tap_count, 0)    AS peak_hour_tap_count,</w:t>
              <w:br/>
              <w:t xml:space="preserve">    -- KPI features (pre-aggregated; AVAILABILITY_PCT / FAULT_COUNT removed — not in S09)</w:t>
              <w:br/>
              <w:t xml:space="preserve">    kp.avg_kpi_value,</w:t>
              <w:br/>
              <w:t xml:space="preserve">    kp.max_kpi_value,</w:t>
              <w:br/>
              <w:t xml:space="preserve">    COALESCE(kp.kpi_count, 0)              AS kpi_count,</w:t>
              <w:br/>
              <w:t xml:space="preserve">    COALESCE(kp.kpi_targets_met, 0)        AS kpi_targets_met,</w:t>
              <w:br/>
              <w:t xml:space="preserve">    COALESCE(kp.kpi_targets_missed, 0)     AS kpi_targets_missed,</w:t>
              <w:br/>
              <w:t xml:space="preserve">    -- Metric features (S07 actual column names; METRIC_ID 800/810 absent in Chicago)</w:t>
              <w:br/>
              <w:t xml:space="preserve">    COALESCE(md.m401_daily_txn_count, 0)   AS metric_txn_count,</w:t>
              <w:br/>
              <w:t xml:space="preserve">    COALESCE(md.m401_txn_count_delta, 0)   AS metric_txn_delta,</w:t>
              <w:br/>
              <w:t xml:space="preserve">    COALESCE(md.m401_avg_txn_time_ms, 0)   AS metric_avg_txn_ms,</w:t>
              <w:br/>
              <w:t xml:space="preserve">    COALESCE(md.m401_max_txn_time_ms, 0)   AS metric_max_txn_ms,</w:t>
              <w:br/>
              <w:t xml:space="preserve">    COALESCE(md.volume_drop_flag, FALSE)   AS volume_drop_flag,</w:t>
              <w:br/>
              <w:t xml:space="preserve">    -- TVM sales features (LEFT JOIN; 3.1% coverage; NULL/0 for GATE/VALIDATOR)</w:t>
              <w:br/>
              <w:t xml:space="preserve">    COALESCE(ts.daily_sales_count, 0)      AS daily_sales_count,</w:t>
              <w:br/>
              <w:t xml:space="preserve">    COALESCE(ts.error_txn_count, 0)        AS sales_error_txn_count,</w:t>
              <w:br/>
              <w:t xml:space="preserve">    COALESCE(ts.error_txn_rate_pct, 0)     AS sales_error_rate_pct,</w:t>
              <w:br/>
              <w:t xml:space="preserve">    COALESCE(ts.cash_sales_pct, 0)         AS cash_sales_pct,</w:t>
              <w:br/>
              <w:t xml:space="preserve">    COALESCE(ts.total_revenue_cents, 0)    AS daily_revenue_cents,</w:t>
              <w:br/>
              <w:t xml:space="preserve">    COALESCE(ts.sales_active_hours, 0)     AS sales_active_hours,</w:t>
              <w:br/>
              <w:t xml:space="preserve">    COALESCE(ts.sales_7d_avg, 0)           AS sales_7d_avg,</w:t>
              <w:br/>
              <w:t xml:space="preserve">    COALESCE(ts.sales_decline_flag, FALSE) AS sales_decline_flag,</w:t>
              <w:br/>
              <w:t xml:space="preserve">    -- TARGET: 1 if device has a real outage within next 7 days</w:t>
              <w:br/>
              <w:t xml:space="preserve">    -- V08 pre-validation confirmed: severity=CRITICAL/WARN = 17 positives (broken)</w:t>
              <w:br/>
              <w:t xml:space="preserve">    --                               duration_min &gt; 0     = 3.66M label pairs (correct)</w:t>
              <w:br/>
              <w:t xml:space="preserve">    CASE WHEN old.DEVICE_ID IS NOT NULL THEN 1 ELSE 0 END AS will_fail_7d</w:t>
              <w:br/>
              <w:br/>
              <w:t>FROM spine sp</w:t>
              <w:br/>
              <w:t>JOIN all_devices ad                    ON ad.DEVICE_ID  = sp.DEVICE_ID</w:t>
              <w:br/>
              <w:t>LEFT JOIN event_daily ed               ON ed.DEVICE_ID  = sp.DEVICE_ID AND ed.transit_day = sp.transit_day</w:t>
              <w:br/>
              <w:t>LEFT JOIN outage_daily od              ON od.DEVICE_ID  = sp.DEVICE_ID AND od.transit_day = sp.transit_day</w:t>
              <w:br/>
              <w:t>LEFT JOIN rolling rw                   ON rw.DEVICE_ID  = sp.DEVICE_ID AND rw.transit_day = sp.transit_day</w:t>
              <w:br/>
              <w:t>LEFT JOIN (</w:t>
              <w:br/>
              <w:t xml:space="preserve">    -- FIX 5: future-date filter — tap_event_daily has rows to 2032-12-14 (bronze data error)</w:t>
              <w:br/>
              <w:t xml:space="preserve">    SELECT DEVICE_ID, transit_day, tap_count, unique_cards,</w:t>
              <w:br/>
              <w:t xml:space="preserve">           tap_reject_rate_pct, peak_hour_tap_count</w:t>
              <w:br/>
              <w:t xml:space="preserve">    FROM mars_dev.silver.tap_event_daily</w:t>
              <w:br/>
              <w:t xml:space="preserve">    WHERE transit_day &lt;= CURRENT_DATE()</w:t>
              <w:br/>
              <w:t>) tap                                  ON tap.DEVICE_ID  = sp.DEVICE_ID AND tap.transit_day  = sp.transit_day</w:t>
              <w:br/>
              <w:t>LEFT JOIN kpi_device_daily kp          ON kp.DEVICE_ID   = sp.DEVICE_ID AND kp.transit_day   = sp.transit_day</w:t>
              <w:br/>
              <w:t>LEFT JOIN mars_dev.silver.metric_daily md  ON md.DEVICE_ID  = sp.DEVICE_ID AND md.transit_day = sp.transit_day</w:t>
              <w:br/>
              <w:t>LEFT JOIN tvm_sales ts                 ON ts.DEVICE_ID   = sp.DEVICE_ID AND ts.transit_day   = sp.transit_day</w:t>
              <w:br/>
              <w:t>LEFT JOIN outage_label_days old        ON old.DEVICE_ID  = sp.DEVICE_ID AND old.label_day    = sp.transit_day;</w:t>
              <w:br/>
              <w:br/>
              <w:t>-- Post-build:</w:t>
              <w:br/>
              <w:t>-- OPTIMIZE mars_dev.gold.device_ps1_daily ZORDER BY (DEVICE_ID, transit_day);</w:t>
              <w:br/>
              <w:t>--</w:t>
              <w:br/>
              <w:t>-- Post-build verification:</w:t>
              <w:br/>
              <w:t>-- SELECT</w:t>
              <w:br/>
              <w:t>--     COUNT(*)                                                          AS total_rows,</w:t>
              <w:br/>
              <w:t>--     COUNT(DISTINCT DEVICE_ID)                                        AS distinct_devices,</w:t>
              <w:br/>
              <w:t>--     MIN(transit_day)                                                 AS earliest_day,</w:t>
              <w:br/>
              <w:t>--     MAX(transit_day)                                                 AS latest_day,</w:t>
              <w:br/>
              <w:t>--     SUM(will_fail_7d)                                                AS positive_labels,</w:t>
              <w:br/>
              <w:t>--     ROUND(SUM(will_fail_7d) * 100.0 / COUNT(*), 2)                 AS positive_rate_pct,</w:t>
              <w:br/>
              <w:t>--     ROUND(SUM(CASE WHEN metric_txn_count &gt; 0 THEN 1 ELSE 0 END) * 100.0 / COUNT(*), 1) AS metric_coverage_pct,</w:t>
              <w:br/>
              <w:t>--     ROUND(SUM(CASE WHEN avg_kpi_value IS NOT NULL THEN 1 ELSE 0 END) * 100.0 / COUNT(*), 1) AS kpi_coverage_pct,</w:t>
              <w:br/>
              <w:t>--     ROUND(SUM(CASE WHEN tap_count &gt; 0 THEN 1 ELSE 0 END) * 100.0 / COUNT(*), 1) AS tap_coverage_pct</w:t>
              <w:br/>
              <w:t>-- FROM mars_dev.gold.device_ps1_daily;</w:t>
              <w:br/>
              <w:t>-- Expected: positive_rate_pct 20-60%, metric_coverage ≈ 26%, kpi_coverage ≈ 10%, tap_coverage ≈ 27%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BF8700"/>
          <w:sz w:val="24"/>
        </w:rPr>
        <w:t>G02 / PS2  —  gold.device_ps2_chains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PS2 — Cascading Failure Detection. Fault-chain features per device per day. Grain: (device_id, transit_day) where device had &gt;= 2 fault-onset OOS events. Target: subsystem_chain — ordered sequence of component subsystems per fault day.</w:t>
              <w:br/>
              <w:t>Sources: S01 S03 + bronze.ncs_stage_cashbox_tracking.</w:t>
              <w:br/>
              <w:t>UPDATED 2026-06-23: fault_events filter changed to is_hardware_oos_event = TRUE (commanded codes excluded; NOT IN SYSTEM/COMMS workaround removed). oos_in_chain aggregate updated to is_hardware_oos_event.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G02 / PS2  gold.device_ps2_chains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gold.device_ps2_chains</w:t>
              <w:br/>
              <w:t>-- PS2 — Cascade / Fault-Chain Analysis: fault-chain features per device per day</w:t>
              <w:br/>
              <w:t>-- Grain: (device_id, transit_day) where device had &gt;= 2 fault-onset OOS events</w:t>
              <w:br/>
              <w:t>-- Target: subsystem_chain — ordered sequence of component subsystems per fault day</w:t>
              <w:br/>
              <w:t>-- Device types: TVM, GATE, VALIDATOR</w:t>
              <w:br/>
              <w:t>-- Sources (silver):</w:t>
              <w:br/>
              <w:t>--   S01  mars_dev.silver.dim_device</w:t>
              <w:br/>
              <w:t>--   S03  mars_dev.silver.device_event_enriched</w:t>
              <w:br/>
              <w:t>-- Sources (bronze):</w:t>
              <w:br/>
              <w:t>--   mars_dev.bronze.ncs_stage_cashbox_tracking  (TVM only — 140M rows)</w:t>
              <w:br/>
              <w:t>--   mars_dev.bronze.ncs_stage_cashbox_type      (15 rows — cashbox type dimension)</w:t>
              <w:br/>
              <w:t>--</w:t>
              <w:br/>
              <w:t>-- DATA GAP NOTE:</w:t>
              <w:br/>
              <w:t>--   SVN_STAGE tables all have 0 rows. CI dependency features are UNAVAILABLE.</w:t>
              <w:br/>
              <w:t>--   Chain analysis is event-sequence-based within a single device only.</w:t>
              <w:br/>
              <w:t>--</w:t>
              <w:br/>
              <w:t>-- Fixes applied 2026-06-19 (pre-validation run):</w:t>
              <w:br/>
              <w:t>--   FIX 1: READER excluded from category filter (0 events confirmed)</w:t>
              <w:br/>
              <w:t>--   FIX 2: Severity filter replaced with fault-onset filter:</w:t>
              <w:br/>
              <w:t>--             OLD: severity IN ('WARN','CRITICAL')</w:t>
              <w:br/>
              <w:t>--                  — V01 confirmed: 100% INFO, CRITICAL=22, WARN=0 → near-zero rows</w:t>
              <w:br/>
              <w:t>--             NEW: is_hardware_oos_event = TRUE             (commanded codes 106/110/151/208/519 excluded)</w:t>
              <w:br/>
              <w:t>--                  AND EVENT_STATE_TYPE_NAME = 'Set'        -- fault onset only (not Clear)</w:t>
              <w:br/>
              <w:t>--                  -- NOT IN ('SYSTEM','COMMS') dropped — commanded codes were the SYSTEM/COMMS noise;</w:t>
              <w:br/>
              <w:t>--                  -- is_hardware_oos_event excludes them at source (S02 column). Updated 2026-06-23.</w:t>
              <w:br/>
              <w:t>--                  -- After filter: avg 3.99 fault onsets/day expected (same volume; cleaner signal)</w:t>
              <w:br/>
              <w:t>--   FIX 3: STRING_AGG(... ORDER BY ...) → struct sort approach (Spark SQL equivalent):</w:t>
              <w:br/>
              <w:t>--             array_join(transform(array_sort(collect_list(struct(dt, val))), x-&gt;x.val), '-&gt;')</w:t>
              <w:br/>
              <w:t>--   FIX 4: FILTER (WHERE event_seq = 1) → MAX(CASE WHEN event_seq = 1 THEN col END)</w:t>
              <w:br/>
              <w:t>--   FIX 5: FILTER (WHERE event_seq = subquery) → MAX(CASE WHEN event_seq = dc.fault_event_count ...)</w:t>
              <w:br/>
              <w:t>--   FIX 6: ILIKE on STRING_AGG result → MAX(CASE WHEN component_subsystem = 'BHU' ...) approach</w:t>
              <w:br/>
              <w:t>--             — more reliable than substring match on aggregated string</w:t>
              <w:br/>
              <w:t>--   FIX 7: EXTRACT(EPOCH FROM (a-b)) / 60.0 → (unix_timestamp(a) - unix_timestamp(b)) / 60.0</w:t>
              <w:br/>
              <w:t>--   FIX 8: fe.EVENT_TYPE_ID::text → CAST(fe.EVENT_TYPE_ID AS STRING)</w:t>
              <w:br/>
              <w:t>--   FIX 9: cashbox_daily CTE — 3 column bugs fixed:</w:t>
              <w:br/>
              <w:t>--             DATE_KEY (does not exist) → TRANSIT_DAY_KEY  (decimal 8,0 YYYYMMDD)</w:t>
              <w:br/>
              <w:t>--             TO_DATE(DATE_KEY::text, 'YYYYMMDD')::date</w:t>
              <w:br/>
              <w:t>--               → TO_DATE(CAST(ct.TRANSIT_DAY_KEY AS STRING), 'yyyyMMdd')</w:t>
              <w:br/>
              <w:t>--             TRANSACTION_TYPE (does not exist) → CASHBOX_TYPE_ID-based features:</w:t>
              <w:br/>
              <w:t>--               Type 1 = Bill Cashbox, Type 2 = Coin Cashbox,</w:t>
              <w:br/>
              <w:t>--               Type 5 = Bus Cashbox (VALIDATOR farebox)</w:t>
              <w:br/>
              <w:t>--             cashbox_jam_count  → bill_cashbox_events  (TYPE_ID = 1)</w:t>
              <w:br/>
              <w:t>--             cashbox_full_count → coin_cashbox_events  (TYPE_ID = 2)</w:t>
              <w:br/>
              <w:t>--             cashbox_empty_count → bus_cashbox_events  (TYPE_ID = 5)</w:t>
              <w:br/>
              <w:t>--             Added: total_cash_value_cents, total_dump_count</w:t>
              <w:br/>
              <w:t>--   FIX 10: bronze.ncs_cashbox_tracking → mars_dev.bronze.ncs_stage_cashbox_tracking</w:t>
              <w:br/>
              <w:t>--   FIX 11: NULL::text → CAST(NULL AS STRING)</w:t>
              <w:br/>
              <w:t>--   FIX 12: silver./gold. prefixes → mars_dev.silver. / mars_dev.gold.</w:t>
              <w:br/>
              <w:t>--   FIX 13: CREATE INDEX (x6) → removed (not supported on Delta); use OPTIMIZE/ZORDER</w:t>
              <w:br/>
              <w:t>--   FIX 14: transit_day &gt;= 2024-01-01 added to fault_events (ML training window)</w:t>
              <w:br/>
              <w:t>--</w:t>
              <w:br/>
              <w:t>-- Expected output: ~1.06M rows (V06b: VALIDATOR 563K + GATE 255K + TVM 245K)</w:t>
              <w:br/>
              <w:t>-- =============================================================================</w:t>
              <w:br/>
              <w:br/>
              <w:t>DROP TABLE IF EXISTS mars_dev.gold.device_ps2_chains;</w:t>
              <w:br/>
              <w:br/>
              <w:t>CREATE TABLE mars_dev.gold.device_ps2_chains AS</w:t>
              <w:br/>
              <w:t>WITH fault_events AS (</w:t>
              <w:br/>
              <w:t xml:space="preserve">    -- FIX 2: fault-onset filter replaces severity=WARN/CRITICAL (which gave near-zero rows)</w:t>
              <w:br/>
              <w:t xml:space="preserve">    -- EVENT_STATE_TYPE_NAME='Set' = fault onset only; excludes Clear/Automatic Clear (recovery)</w:t>
              <w:br/>
              <w:t xml:space="preserve">    -- component_subsystem exclusion removes Emp Logon (SYSTEM) + Volt Drop (COMMS) noise</w:t>
              <w:br/>
              <w:t xml:space="preserve">    SELECT</w:t>
              <w:br/>
              <w:t xml:space="preserve">        dee.DEVICE_ID,</w:t>
              <w:br/>
              <w:t xml:space="preserve">        dee.DEVICE_KEY,</w:t>
              <w:br/>
              <w:t xml:space="preserve">        dee.mars_device_category,</w:t>
              <w:br/>
              <w:t xml:space="preserve">        dee.transit_day,</w:t>
              <w:br/>
              <w:t xml:space="preserve">        dee.EVENT_DTM,</w:t>
              <w:br/>
              <w:t xml:space="preserve">        dee.DW_DEVICE_EVENT_ID,</w:t>
              <w:br/>
              <w:t xml:space="preserve">        dee.component_subsystem,</w:t>
              <w:br/>
              <w:t xml:space="preserve">        dee.severity,</w:t>
              <w:br/>
              <w:t xml:space="preserve">        dee.EVENT_TYPE_ID,</w:t>
              <w:br/>
              <w:t xml:space="preserve">        dee.EVENT_TYPE_NAME,</w:t>
              <w:br/>
              <w:t xml:space="preserve">        dee.EVENT_STATE_TYPE_NAME,</w:t>
              <w:br/>
              <w:t xml:space="preserve">        dee.COMPONENT_TYPE_NAME,</w:t>
              <w:br/>
              <w:t xml:space="preserve">        dee.COMPONENT_SERIAL_NBR,</w:t>
              <w:br/>
              <w:t xml:space="preserve">        dee.is_hardware_oos_event,</w:t>
              <w:br/>
              <w:t xml:space="preserve">        ROW_NUMBER() OVER (</w:t>
              <w:br/>
              <w:t xml:space="preserve">            PARTITION BY dee.DEVICE_ID, dee.transit_day</w:t>
              <w:br/>
              <w:t xml:space="preserve">            ORDER BY dee.EVENT_DTM</w:t>
              <w:br/>
              <w:t xml:space="preserve">        ) AS event_seq</w:t>
              <w:br/>
              <w:t xml:space="preserve">    FROM mars_dev.silver.device_event_enriched dee</w:t>
              <w:br/>
              <w:t xml:space="preserve">    WHERE dee.mars_device_category IN ('TVM','GATE','VALIDATOR')</w:t>
              <w:br/>
              <w:t xml:space="preserve">      AND dee.is_hardware_oos_event = TRUE</w:t>
              <w:br/>
              <w:t xml:space="preserve">      AND dee.EVENT_STATE_TYPE_NAME = 'Set'</w:t>
              <w:br/>
              <w:t xml:space="preserve">      AND dee.transit_day &gt;= '2024-01-01'</w:t>
              <w:br/>
              <w:t>),</w:t>
              <w:br/>
              <w:t>days_with_cascade AS (</w:t>
              <w:br/>
              <w:t xml:space="preserve">    SELECT DEVICE_ID, transit_day, COUNT(*) AS fault_event_count</w:t>
              <w:br/>
              <w:t xml:space="preserve">    FROM fault_events</w:t>
              <w:br/>
              <w:t xml:space="preserve">    GROUP BY DEVICE_ID, transit_day</w:t>
              <w:br/>
              <w:t xml:space="preserve">    HAVING COUNT(*) &gt;= 2</w:t>
              <w:br/>
              <w:t>),</w:t>
              <w:br/>
              <w:t>chain_agg AS (</w:t>
              <w:br/>
              <w:t xml:space="preserve">    SELECT</w:t>
              <w:br/>
              <w:t xml:space="preserve">        fe.DEVICE_ID,</w:t>
              <w:br/>
              <w:t xml:space="preserve">        fe.DEVICE_KEY,</w:t>
              <w:br/>
              <w:t xml:space="preserve">        fe.mars_device_category,</w:t>
              <w:br/>
              <w:t xml:space="preserve">        fe.transit_day,</w:t>
              <w:br/>
              <w:t xml:space="preserve">        -- FIX 3: STRING_AGG(... ORDER BY ...) → struct sort (Spark SQL)</w:t>
              <w:br/>
              <w:t xml:space="preserve">        -- struct(EVENT_DTM, val) sorts by EVENT_DTM; transform extracts val field</w:t>
              <w:br/>
              <w:t xml:space="preserve">        array_join(</w:t>
              <w:br/>
              <w:t xml:space="preserve">            transform(</w:t>
              <w:br/>
              <w:t xml:space="preserve">                array_sort(collect_list(struct(fe.EVENT_DTM AS dt, fe.component_subsystem AS val))),</w:t>
              <w:br/>
              <w:t xml:space="preserve">                x -&gt; x.val</w:t>
              <w:br/>
              <w:t xml:space="preserve">            ), '-&gt;'</w:t>
              <w:br/>
              <w:t xml:space="preserve">        )                                                                    AS subsystem_chain,</w:t>
              <w:br/>
              <w:t xml:space="preserve">        array_join(</w:t>
              <w:br/>
              <w:t xml:space="preserve">            transform(</w:t>
              <w:br/>
              <w:t xml:space="preserve">                array_sort(collect_list(struct(fe.EVENT_DTM AS dt, CAST(fe.EVENT_TYPE_ID AS STRING) AS val))),</w:t>
              <w:br/>
              <w:t xml:space="preserve">                x -&gt; x.val</w:t>
              <w:br/>
              <w:t xml:space="preserve">            ), '-&gt;'</w:t>
              <w:br/>
              <w:t xml:space="preserve">        )                                                                    AS event_type_chain,</w:t>
              <w:br/>
              <w:t xml:space="preserve">        array_join(</w:t>
              <w:br/>
              <w:t xml:space="preserve">            transform(</w:t>
              <w:br/>
              <w:t xml:space="preserve">                array_sort(collect_list(struct(fe.EVENT_DTM AS dt, fe.severity AS val))),</w:t>
              <w:br/>
              <w:t xml:space="preserve">                x -&gt; x.val</w:t>
              <w:br/>
              <w:t xml:space="preserve">            ), '-&gt;'</w:t>
              <w:br/>
              <w:t xml:space="preserve">        )                                                                    AS severity_chain,</w:t>
              <w:br/>
              <w:t xml:space="preserve">        COUNT(*)                                                             AS chain_length,</w:t>
              <w:br/>
              <w:t xml:space="preserve">        MIN(fe.EVENT_DTM)                                                    AS chain_start_dtm,</w:t>
              <w:br/>
              <w:t xml:space="preserve">        MAX(fe.EVENT_DTM)                                                    AS chain_end_dtm,</w:t>
              <w:br/>
              <w:t xml:space="preserve">        -- FIX 7: EXTRACT EPOCH → unix_timestamp</w:t>
              <w:br/>
              <w:t xml:space="preserve">        (unix_timestamp(MAX(fe.EVENT_DTM)) - unix_timestamp(MIN(fe.EVENT_DTM))) / 60.0</w:t>
              <w:br/>
              <w:t xml:space="preserve">                                                                             AS chain_span_min,</w:t>
              <w:br/>
              <w:t xml:space="preserve">        -- FIX 4: FILTER(WHERE event_seq=1) → MAX(CASE WHEN ...)</w:t>
              <w:br/>
              <w:t xml:space="preserve">        MAX(CASE WHEN fe.event_seq = 1               THEN fe.component_subsystem END)</w:t>
              <w:br/>
              <w:t xml:space="preserve">                                                                             AS first_subsystem,</w:t>
              <w:br/>
              <w:t xml:space="preserve">        -- FIX 5: FILTER with correlated subquery → dc.fault_event_count (already computed)</w:t>
              <w:br/>
              <w:t xml:space="preserve">        MAX(CASE WHEN fe.event_seq = dc.fault_event_count</w:t>
              <w:br/>
              <w:t xml:space="preserve">                 THEN fe.component_subsystem END)                            AS last_subsystem,</w:t>
              <w:br/>
              <w:t xml:space="preserve">        COUNT(CASE WHEN fe.severity = 'CRITICAL' THEN 1 END)                AS critical_in_chain,</w:t>
              <w:br/>
              <w:t xml:space="preserve">        COUNT(CASE WHEN fe.is_hardware_oos_event = TRUE THEN 1 END)          AS oos_in_chain,</w:t>
              <w:br/>
              <w:t xml:space="preserve">        -- FIX 6: ILIKE on STRING_AGG → subsystem presence flags (more reliable)</w:t>
              <w:br/>
              <w:t xml:space="preserve">        -- has_cash_cascade: BHU AND CHU both appear on same device-day (bill+coin jam cascade)</w:t>
              <w:br/>
              <w:t xml:space="preserve">        (MAX(CASE WHEN fe.component_subsystem = 'BHU' THEN 1 ELSE 0 END)</w:t>
              <w:br/>
              <w:t xml:space="preserve">         + MAX(CASE WHEN fe.component_subsystem = 'CHU' THEN 1 ELSE 0 END)) &gt;= 2</w:t>
              <w:br/>
              <w:t xml:space="preserve">                                                                             AS has_cash_cascade,</w:t>
              <w:br/>
              <w:t xml:space="preserve">        MAX(CASE WHEN fe.component_subsystem = 'PRINTER'    THEN 1 ELSE 0 END) = 1</w:t>
              <w:br/>
              <w:t xml:space="preserve">                                                                             AS has_printer_in_chain,</w:t>
              <w:br/>
              <w:t xml:space="preserve">        MAX(CASE WHEN fe.component_subsystem = 'GATE_MECH'  THEN 1 ELSE 0 END) = 1</w:t>
              <w:br/>
              <w:t xml:space="preserve">                                                                             AS has_gate_mech_in_chain,</w:t>
              <w:br/>
              <w:t xml:space="preserve">        MAX(CASE WHEN fe.component_subsystem = 'CSC_READER' THEN 1 ELSE 0 END) = 1</w:t>
              <w:br/>
              <w:t xml:space="preserve">                                                                             AS has_csc_reader_in_chain,</w:t>
              <w:br/>
              <w:t xml:space="preserve">        -- Additional subsystem flags confirmed in top-OOS list (V04)</w:t>
              <w:br/>
              <w:t xml:space="preserve">        MAX(CASE WHEN fe.component_subsystem = 'DOPP'       THEN 1 ELSE 0 END) = 1</w:t>
              <w:br/>
              <w:t xml:space="preserve">                                                                             AS has_dopp_in_chain,</w:t>
              <w:br/>
              <w:t xml:space="preserve">        MAX(CASE WHEN fe.component_subsystem = 'SCRST'      THEN 1 ELSE 0 END) = 1</w:t>
              <w:br/>
              <w:t xml:space="preserve">                                                                             AS has_scrst_in_chain,</w:t>
              <w:br/>
              <w:t xml:space="preserve">        COUNT(DISTINCT fe.component_subsystem)                               AS distinct_subsystems</w:t>
              <w:br/>
              <w:t xml:space="preserve">    FROM fault_events fe</w:t>
              <w:br/>
              <w:t xml:space="preserve">    JOIN days_with_cascade dc</w:t>
              <w:br/>
              <w:t xml:space="preserve">        ON dc.DEVICE_ID   = fe.DEVICE_ID</w:t>
              <w:br/>
              <w:t xml:space="preserve">       AND dc.transit_day = fe.transit_day</w:t>
              <w:br/>
              <w:t xml:space="preserve">    GROUP BY fe.DEVICE_ID, fe.DEVICE_KEY, fe.mars_device_category, fe.transit_day</w:t>
              <w:br/>
              <w:t>),</w:t>
              <w:br/>
              <w:t>-- FIX 9+10: cashbox_daily — DATE_KEY→TRANSIT_DAY_KEY, TRANSACTION_TYPE→CASHBOX_TYPE_ID</w:t>
              <w:br/>
              <w:t>-- ncs_stage_cashbox_tracking confirmed schema (V07a): TRANSIT_DAY_KEY decimal(8,0) YYYYMMDD</w:t>
              <w:br/>
              <w:t>-- CASHBOX_TYPE_ID: 1=Bill CBX, 2=Coin CBX, 3=Coin Hopper, 5=Bus Cashbox, 6=Mobile Safe</w:t>
              <w:br/>
              <w:t>cashbox_daily AS (</w:t>
              <w:br/>
              <w:t xml:space="preserve">    SELECT</w:t>
              <w:br/>
              <w:t xml:space="preserve">        ct.DEVICE_ID,</w:t>
              <w:br/>
              <w:t xml:space="preserve">        TO_DATE(CAST(ct.TRANSIT_DAY_KEY AS STRING), 'yyyyMMdd')              AS cbx_date,</w:t>
              <w:br/>
              <w:t xml:space="preserve">        COUNT(*)                                                             AS cashbox_events,</w:t>
              <w:br/>
              <w:t xml:space="preserve">        COUNT(CASE WHEN ct.CASHBOX_TYPE_ID = 1 THEN 1 END)                  AS bill_cashbox_events,</w:t>
              <w:br/>
              <w:t xml:space="preserve">        COUNT(CASE WHEN ct.CASHBOX_TYPE_ID = 2 THEN 1 END)                  AS coin_cashbox_events,</w:t>
              <w:br/>
              <w:t xml:space="preserve">        COUNT(CASE WHEN ct.CASHBOX_TYPE_ID = 5 THEN 1 END)                  AS bus_cashbox_events,</w:t>
              <w:br/>
              <w:t xml:space="preserve">        SUM(COALESCE(CAST(ct.VALUE_CASH AS BIGINT), 0))                     AS total_cash_value_cents,</w:t>
              <w:br/>
              <w:t xml:space="preserve">        SUM(COALESCE(CAST(ct.DUMP_COUNT AS INT), 0))                        AS total_dump_count</w:t>
              <w:br/>
              <w:t xml:space="preserve">    FROM mars_dev.bronze.ncs_stage_cashbox_tracking ct</w:t>
              <w:br/>
              <w:t xml:space="preserve">    WHERE ct.TRANSIT_DAY_KEY IS NOT NULL</w:t>
              <w:br/>
              <w:t xml:space="preserve">    GROUP BY ct.DEVICE_ID, TO_DATE(CAST(ct.TRANSIT_DAY_KEY AS STRING), 'yyyyMMdd')</w:t>
              <w:br/>
              <w:t>)</w:t>
              <w:br/>
              <w:t>SELECT</w:t>
              <w:br/>
              <w:t xml:space="preserve">    ca.DEVICE_ID,</w:t>
              <w:br/>
              <w:t xml:space="preserve">    ca.DEVICE_KEY,</w:t>
              <w:br/>
              <w:t xml:space="preserve">    ca.transit_day,</w:t>
              <w:br/>
              <w:t xml:space="preserve">    ca.mars_device_category,</w:t>
              <w:br/>
              <w:t xml:space="preserve">    ca.subsystem_chain,</w:t>
              <w:br/>
              <w:t xml:space="preserve">    ca.event_type_chain,</w:t>
              <w:br/>
              <w:t xml:space="preserve">    ca.severity_chain,</w:t>
              <w:br/>
              <w:t xml:space="preserve">    ca.chain_length,</w:t>
              <w:br/>
              <w:t xml:space="preserve">    ca.chain_start_dtm,</w:t>
              <w:br/>
              <w:t xml:space="preserve">    ca.chain_end_dtm,</w:t>
              <w:br/>
              <w:t xml:space="preserve">    ca.chain_span_min,</w:t>
              <w:br/>
              <w:t xml:space="preserve">    ca.first_subsystem,</w:t>
              <w:br/>
              <w:t xml:space="preserve">    ca.last_subsystem,</w:t>
              <w:br/>
              <w:t xml:space="preserve">    ca.critical_in_chain,</w:t>
              <w:br/>
              <w:t xml:space="preserve">    ca.oos_in_chain,</w:t>
              <w:br/>
              <w:t xml:space="preserve">    ca.distinct_subsystems,</w:t>
              <w:br/>
              <w:t xml:space="preserve">    (ca.chain_length &gt;= 2)                    AS has_cascade,</w:t>
              <w:br/>
              <w:t xml:space="preserve">    ca.has_cash_cascade,</w:t>
              <w:br/>
              <w:t xml:space="preserve">    ca.has_printer_in_chain,</w:t>
              <w:br/>
              <w:t xml:space="preserve">    ca.has_gate_mech_in_chain,</w:t>
              <w:br/>
              <w:t xml:space="preserve">    ca.has_csc_reader_in_chain,</w:t>
              <w:br/>
              <w:t xml:space="preserve">    ca.has_dopp_in_chain,</w:t>
              <w:br/>
              <w:t xml:space="preserve">    ca.has_scrst_in_chain,</w:t>
              <w:br/>
              <w:t xml:space="preserve">    -- Cashbox context (TVM/VALIDATOR only; 0 for GATE)</w:t>
              <w:br/>
              <w:t xml:space="preserve">    -- FIX 9: cashbox_jam/full/empty_count → type-based counts (TRANSACTION_TYPE absent)</w:t>
              <w:br/>
              <w:t xml:space="preserve">    COALESCE(cb.cashbox_events, 0)            AS cashbox_events,</w:t>
              <w:br/>
              <w:t xml:space="preserve">    COALESCE(cb.bill_cashbox_events, 0)       AS bill_cashbox_events,</w:t>
              <w:br/>
              <w:t xml:space="preserve">    COALESCE(cb.coin_cashbox_events, 0)       AS coin_cashbox_events,</w:t>
              <w:br/>
              <w:t xml:space="preserve">    COALESCE(cb.bus_cashbox_events, 0)        AS bus_cashbox_events,</w:t>
              <w:br/>
              <w:t xml:space="preserve">    COALESCE(cb.total_cash_value_cents, 0)    AS total_cash_value_cents,</w:t>
              <w:br/>
              <w:t xml:space="preserve">    COALESCE(cb.total_dump_count, 0)          AS total_dump_count,</w:t>
              <w:br/>
              <w:t xml:space="preserve">    -- Device context</w:t>
              <w:br/>
              <w:t xml:space="preserve">    dd.DEVICE_NAME,</w:t>
              <w:br/>
              <w:t xml:space="preserve">    dd.FACILITY_ID,</w:t>
              <w:br/>
              <w:t xml:space="preserve">    dd.FACILITY_NAME,</w:t>
              <w:br/>
              <w:t xml:space="preserve">    dd.OPERATOR_ID,</w:t>
              <w:br/>
              <w:t xml:space="preserve">    dd.OPERATOR_NAME,</w:t>
              <w:br/>
              <w:t xml:space="preserve">    dd.DEVICE_SERIAL_NUMBER,</w:t>
              <w:br/>
              <w:t xml:space="preserve">    dd.DEVICE_CONTROL_GROUP_TYPE_NAME,</w:t>
              <w:br/>
              <w:t xml:space="preserve">    dd.BUS_ID,</w:t>
              <w:br/>
              <w:t xml:space="preserve">    -- CI dependency features UNAVAILABLE (SVN_STAGE = 0 rows)</w:t>
              <w:br/>
              <w:t xml:space="preserve">    CAST(NULL AS STRING)                      AS ci_related_devices,</w:t>
              <w:br/>
              <w:t xml:space="preserve">    CAST(NULL AS STRING)                      AS shared_facility_chain,</w:t>
              <w:br/>
              <w:t xml:space="preserve">    FALSE                                     AS svn_ci_data_available</w:t>
              <w:br/>
              <w:t>FROM chain_agg ca</w:t>
              <w:br/>
              <w:t>LEFT JOIN mars_dev.silver.dim_device dd</w:t>
              <w:br/>
              <w:t xml:space="preserve">    ON dd.DEVICE_KEY = ca.DEVICE_KEY AND dd.is_current = TRUE</w:t>
              <w:br/>
              <w:t>LEFT JOIN cashbox_daily cb</w:t>
              <w:br/>
              <w:t xml:space="preserve">    ON cb.DEVICE_ID = ca.DEVICE_ID AND cb.cbx_date = ca.transit_day;</w:t>
              <w:br/>
              <w:br/>
              <w:t>-- Post-build:</w:t>
              <w:br/>
              <w:t>-- OPTIMIZE mars_dev.gold.device_ps2_chains ZORDER BY (DEVICE_ID, transit_day);</w:t>
              <w:br/>
              <w:t>--</w:t>
              <w:br/>
              <w:t>-- Post-build verification:</w:t>
              <w:br/>
              <w:t>-- SELECT</w:t>
              <w:br/>
              <w:t>--     COUNT(*)                                                        AS total_rows,</w:t>
              <w:br/>
              <w:t>--     COUNT(DISTINCT DEVICE_ID)                                      AS distinct_devices,</w:t>
              <w:br/>
              <w:t>--     COUNT(DISTINCT mars_device_category)                           AS categories,</w:t>
              <w:br/>
              <w:t>--     SUM(CASE WHEN has_cash_cascade         THEN 1 ELSE 0 END)     AS cash_cascades,</w:t>
              <w:br/>
              <w:t>--     SUM(CASE WHEN has_gate_mech_in_chain   THEN 1 ELSE 0 END)     AS gate_mech_chains,</w:t>
              <w:br/>
              <w:t>--     SUM(CASE WHEN has_dopp_in_chain        THEN 1 ELSE 0 END)     AS dopp_chains,</w:t>
              <w:br/>
              <w:t>--     ROUND(AVG(chain_length), 1)                                    AS avg_chain_length,</w:t>
              <w:br/>
              <w:t>--     ROUND(AVG(chain_span_min), 1)                                  AS avg_chain_span_min,</w:t>
              <w:br/>
              <w:t>--     ROUND(AVG(distinct_subsystems), 2)                             AS avg_distinct_subsystems</w:t>
              <w:br/>
              <w:t>-- FROM mars_dev.gold.device_ps2_chains;</w:t>
              <w:br/>
              <w:t>-- Expected: ~1.06M rows, avg_chain_length 3-5, distinct_subsystems 1-3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BF8700"/>
          <w:sz w:val="24"/>
        </w:rPr>
        <w:t>G03 / PS3  —  gold.device_ps3_incident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PS3 — Root Cause Analysis. Grain: (device_id, availability_event_id) — 1 row per incident. Target: AE_FAILURE_LEVEL (cat-2 hardware faults: 1/2/3/4/5/16).</w:t>
              <w:br/>
              <w:t>Sources: S11 S06 S03.</w:t>
              <w:br/>
              <w:t>UPDATED 2026-06-23: AE_FAILURE_LEVEL filter expanded from IN(1,2,3) to IN(1,2,3,4,5,16) — Michael confirmed levels 4/5/16 are real hardware faults. Expected rows ~122K (was ~67K). READER removed from mars_device_category filter. events_24h_prior uses is_hardware_oos_event. events_7d_prior uses is_oos_event (reference only).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G03 / PS3  gold.device_ps3_incident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gold.device_ps3_incident</w:t>
              <w:br/>
              <w:t>-- PS3 — Root Cause / Incident Classification: feature table for ALL device types</w:t>
              <w:br/>
              <w:t>-- Grain: (device_id, availability_event_id) — exactly 1 row per incident</w:t>
              <w:br/>
              <w:t>-- Target: AE_FAILURE_LEVEL (cat-2 device faults: 1/2/3/4/5/16) — confirmed taxonomy 2026-06-23</w:t>
              <w:br/>
              <w:t>-- Device types: TVM, GATE, VALIDATOR (READER removed — reader is a component, not device category)</w:t>
              <w:br/>
              <w:t>-- Primary source: silver.incident_root_cause (S11)</w:t>
              <w:br/>
              <w:t>--   backed by CTA.SERVICENOW_AVAILABILITY_EVENTS via SN mirror (from_cta_sn_mirror = TRUE)</w:t>
              <w:br/>
              <w:t>--   SVN_STAGE tables have 0 rows (from_svn_stage is always FALSE)</w:t>
              <w:br/>
              <w:t>--</w:t>
              <w:br/>
              <w:t>-- ⚠️  SVN_STAGE DATA GAP:</w:t>
              <w:br/>
              <w:t>--   All 35 SVN_STAGE tables have 0 rows. MISSING features:</w:t>
              <w:br/>
              <w:t>--     - Work order task details (labor hours, technician, action taken)</w:t>
              <w:br/>
              <w:t>--     - CMDB CI configuration item data</w:t>
              <w:br/>
              <w:t>--     - Change request linkage</w:t>
              <w:br/>
              <w:t>--     - Full incident lifecycle timestamps</w:t>
              <w:br/>
              <w:t>--</w:t>
              <w:br/>
              <w:t>-- Fixes applied 2026-06-19 (pre-validation run):</w:t>
              <w:br/>
              <w:t>--   FIX 1: gold./silver. prefixes → mars_dev.gold. / mars_dev.silver.</w:t>
              <w:br/>
              <w:t>--   FIX 2: INTERVAL '24 hours' → INTERVAL 24 HOURS (Spark SQL)</w:t>
              <w:br/>
              <w:t>--           INTERVAL '7 days'  → INTERVAL 7 DAYS</w:t>
              <w:br/>
              <w:t>--   FIX 3 (events_24h_prior): severity IN ('WARN','CRITICAL') → fault-onset filter</w:t>
              <w:br/>
              <w:t>--           OLD: severity IN ('WARN','CRITICAL') → near-zero rows (confirmed: 100% INFO)</w:t>
              <w:br/>
              <w:t>--           NEW: is_oos_event = TRUE AND EVENT_STATE_TYPE_NAME = 'Set'</w:t>
              <w:br/>
              <w:t>--           Renamed output column: critical_24h_prior → oos_onsets_24h</w:t>
              <w:br/>
              <w:t>--   FIX 4 (critical_7d_prior): severity = 'CRITICAL' → same fault-onset filter</w:t>
              <w:br/>
              <w:t>--           Renamed output columns: critical_events_7d_prior/oos_events_7d_prior</w:t>
              <w:br/>
              <w:t>--                                 → oos_onsets_7d_prior / events_7d_prior</w:t>
              <w:br/>
              <w:t>--   FIX 5: ILIKE → LIKE (ILIKE unsupported in Spark SQL) — also redesigned; see FIX 7</w:t>
              <w:br/>
              <w:t>--   FIX 6: CREATE INDEX (x6) → removed; not supported on Delta (use OPTIMIZE/ZORDER)</w:t>
              <w:br/>
              <w:t>--   FIX 7: hw_age join fan-out — V04 confirmed 78.32% blank affected_component</w:t>
              <w:br/>
              <w:t>--           Old: ILIKE '' matches ALL hw components when blank → 1.41× fan-out</w:t>
              <w:br/>
              <w:t>--           New: hw_best_match CTE with ROW_NUMBER() per availability_event_id:</w:t>
              <w:br/>
              <w:t>--                  priority 0: COMPONENT_DESCRIPTION LIKE '%affected_component%' (non-blank)</w:t>
              <w:br/>
              <w:t>--                  priority 1: most recently changed component (fallback for blank/no-match)</w:t>
              <w:br/>
              <w:t>--                  WHERE rn = 1 → exactly 1 hw row per incident = no fan-out</w:t>
              <w:br/>
              <w:t>--   FIX 8 (updated 2026-06-23 from Michael's Ventra KPI Failure Levels sheet):</w:t>
              <w:br/>
              <w:t>--           Level 0  = Fully Functional  (193,643; 61.4%) — exclude (not a failure)</w:t>
              <w:br/>
              <w:t>--           Level 1  = Nonpayment Functions        (6 rows, 0.0%)</w:t>
              <w:br/>
              <w:t>--           Level 2  = Purchase Card Functions (61,036; 19.4%)</w:t>
              <w:br/>
              <w:t>--           Level 3  = Purchase Product Functions (5,920; 1.9%)</w:t>
              <w:br/>
              <w:t>--           Level 4  = All Purchase Functions  ) confirmed hardware faults (cat-2)</w:t>
              <w:br/>
              <w:t>--           Level 5  = All Functions           ) Michael 2026-06-22 — include these</w:t>
              <w:br/>
              <w:t>--           Level 16 = Bus Reader Assembly Fail) ~55K rows; previously mislabelled UNKNOWN</w:t>
              <w:br/>
              <w:t>--           Levels 6/98/99 = Operational (not hardware failures) — exclude</w:t>
              <w:br/>
              <w:t>--           NEW: WHERE AE_FAILURE_LEVEL IN (1,2,3,4,5,16) → all cat-2 hardware faults</w:t>
              <w:br/>
              <w:t>--           Expected rows: ~66,962 + ~55,000 levels-4/5/16 = ~122K total</w:t>
              <w:br/>
              <w:t>--   FIX 9: transit_day &gt;= '2024-01-01' added to all_incidents</w:t>
              <w:br/>
              <w:t>--           V06 confirmed data back to 2017 (e.g., 2017-03-18). device_event_enriched</w:t>
              <w:br/>
              <w:t>--           starts 2024-01-01, so pre-2024 incidents always yield 0 event lookups.</w:t>
              <w:br/>
              <w:t>--   FIX 10: mars_device_category IN ('TVM','GATE','READER','VALIDATOR') in all_incidents</w:t>
              <w:br/>
              <w:t>--            correctly excludes 81,362 null-category rows (bus devices not in dim_device)</w:t>
              <w:br/>
              <w:t>--            READER=0, VALIDATOR=0 incidents confirmed by V01</w:t>
              <w:br/>
              <w:t>--</w:t>
              <w:br/>
              <w:t>-- Expected output: ~122K rows (levels 1/2/3/4/5/16, 2024-01-01+, TVM+GATE+VALIDATOR)</w:t>
              <w:br/>
              <w:t>-- =============================================================================</w:t>
              <w:br/>
              <w:br/>
              <w:t>DROP TABLE IF EXISTS mars_dev.gold.device_ps3_incident;</w:t>
              <w:br/>
              <w:br/>
              <w:t>CREATE TABLE mars_dev.gold.device_ps3_incident AS</w:t>
              <w:br/>
              <w:t>WITH all_incidents AS (</w:t>
              <w:br/>
              <w:t xml:space="preserve">    SELECT *</w:t>
              <w:br/>
              <w:t xml:space="preserve">    FROM mars_dev.silver.incident_root_cause</w:t>
              <w:br/>
              <w:t xml:space="preserve">    -- READER removed: reader is a component (not a device category) — Michael 2026-06-22</w:t>
              <w:br/>
              <w:t xml:space="preserve">    WHERE mars_device_category IN ('TVM','GATE','VALIDATOR')</w:t>
              <w:br/>
              <w:t xml:space="preserve">      -- FIX 9: 2024+ only; pre-2024 incidents get 0 event matches in lookups</w:t>
              <w:br/>
              <w:t xml:space="preserve">      AND transit_day &gt;= '2024-01-01'</w:t>
              <w:br/>
              <w:t xml:space="preserve">      -- FIX 8 (updated 2026-06-23): levels 4/5/16 are real hardware faults (confirmed by Michael)</w:t>
              <w:br/>
              <w:t xml:space="preserve">      AND AE_FAILURE_LEVEL IN (1, 2, 3, 4, 5, 16)</w:t>
              <w:br/>
              <w:t>),</w:t>
              <w:br/>
              <w:t>events_24h_prior AS (</w:t>
              <w:br/>
              <w:t xml:space="preserve">    SELECT</w:t>
              <w:br/>
              <w:t xml:space="preserve">        ai.availability_event_id,</w:t>
              <w:br/>
              <w:t xml:space="preserve">        ai.device_id,</w:t>
              <w:br/>
              <w:t xml:space="preserve">        ai.AE_START_DTM,</w:t>
              <w:br/>
              <w:t xml:space="preserve">        COUNT(dee.DW_DEVICE_EVENT_ID)                                   AS events_24h_prior,</w:t>
              <w:br/>
              <w:t xml:space="preserve">        -- FIX 3: severity IN ('WARN','CRITICAL') → fault-onset filter</w:t>
              <w:br/>
              <w:t xml:space="preserve">        -- confirmed: device_event_enriched severity is 100% INFO; WARN=0, CRITICAL=22</w:t>
              <w:br/>
              <w:t xml:space="preserve">        SUM(CASE WHEN dee.is_hardware_oos_event = TRUE AND dee.EVENT_STATE_TYPE_NAME = 'Set'</w:t>
              <w:br/>
              <w:t xml:space="preserve">                 THEN 1 ELSE 0 END)                                     AS oos_onsets_24h,</w:t>
              <w:br/>
              <w:t xml:space="preserve">        -- Subsystem breakdown (TVM)</w:t>
              <w:br/>
              <w:t xml:space="preserve">        SUM(CASE WHEN dee.component_subsystem = 'BHU'        THEN 1 ELSE 0 END) AS bhu_24h,</w:t>
              <w:br/>
              <w:t xml:space="preserve">        SUM(CASE WHEN dee.component_subsystem = 'CHU'        THEN 1 ELSE 0 END) AS chu_24h,</w:t>
              <w:br/>
              <w:t xml:space="preserve">        SUM(CASE WHEN dee.component_subsystem = 'PRINTER'    THEN 1 ELSE 0 END) AS printer_24h,</w:t>
              <w:br/>
              <w:t xml:space="preserve">        -- Subsystem breakdown (GATE)</w:t>
              <w:br/>
              <w:t xml:space="preserve">        SUM(CASE WHEN dee.component_subsystem = 'GATE_MECH'  THEN 1 ELSE 0 END) AS gate_mech_24h,</w:t>
              <w:br/>
              <w:t xml:space="preserve">        -- Subsystem breakdown (READER/VALIDATOR)</w:t>
              <w:br/>
              <w:t xml:space="preserve">        SUM(CASE WHEN dee.component_subsystem = 'CSC_READER' THEN 1 ELSE 0 END) AS csc_reader_24h,</w:t>
              <w:br/>
              <w:t xml:space="preserve">        -- Shared noisy subsystems (kept as informational features)</w:t>
              <w:br/>
              <w:t xml:space="preserve">        SUM(CASE WHEN dee.component_subsystem = 'COMMS'      THEN 1 ELSE 0 END) AS comms_24h</w:t>
              <w:br/>
              <w:t xml:space="preserve">    FROM all_incidents ai</w:t>
              <w:br/>
              <w:t xml:space="preserve">    LEFT JOIN mars_dev.silver.device_event_enriched dee</w:t>
              <w:br/>
              <w:t xml:space="preserve">        ON dee.DEVICE_ID = ai.device_id</w:t>
              <w:br/>
              <w:t xml:space="preserve">       -- FIX 2: INTERVAL '24 hours' → INTERVAL 24 HOURS</w:t>
              <w:br/>
              <w:t xml:space="preserve">       AND dee.EVENT_DTM &gt;= ai.AE_START_DTM - INTERVAL 24 HOURS</w:t>
              <w:br/>
              <w:t xml:space="preserve">       AND dee.EVENT_DTM &lt;  ai.AE_START_DTM</w:t>
              <w:br/>
              <w:t xml:space="preserve">    GROUP BY ai.availability_event_id, ai.device_id, ai.AE_START_DTM</w:t>
              <w:br/>
              <w:t>),</w:t>
              <w:br/>
              <w:t>critical_7d_prior AS (</w:t>
              <w:br/>
              <w:t xml:space="preserve">    SELECT</w:t>
              <w:br/>
              <w:t xml:space="preserve">        ai.availability_event_id,</w:t>
              <w:br/>
              <w:t xml:space="preserve">        ai.device_id,</w:t>
              <w:br/>
              <w:t xml:space="preserve">        -- FIX 4: severity = 'CRITICAL' → fault-onset filter (same reason as FIX 3)</w:t>
              <w:br/>
              <w:t xml:space="preserve">        COUNT(CASE WHEN dee.is_oos_event = TRUE</w:t>
              <w:br/>
              <w:t xml:space="preserve">                    AND dee.EVENT_STATE_TYPE_NAME = 'Set' THEN 1 END)   AS oos_onsets_7d_prior,</w:t>
              <w:br/>
              <w:t xml:space="preserve">        COUNT(dee.DW_DEVICE_EVENT_ID)                                   AS events_7d_prior</w:t>
              <w:br/>
              <w:t xml:space="preserve">    FROM all_incidents ai</w:t>
              <w:br/>
              <w:t xml:space="preserve">    LEFT JOIN mars_dev.silver.device_event_enriched dee</w:t>
              <w:br/>
              <w:t xml:space="preserve">        ON dee.DEVICE_ID = ai.device_id</w:t>
              <w:br/>
              <w:t xml:space="preserve">       -- FIX 2</w:t>
              <w:br/>
              <w:t xml:space="preserve">       AND dee.EVENT_DTM &gt;= ai.AE_START_DTM - INTERVAL 7 DAYS</w:t>
              <w:br/>
              <w:t xml:space="preserve">       AND dee.EVENT_DTM &lt;  ai.AE_START_DTM</w:t>
              <w:br/>
              <w:t xml:space="preserve">    GROUP BY ai.availability_event_id, ai.device_id</w:t>
              <w:br/>
              <w:t>),</w:t>
              <w:br/>
              <w:t>hw_best_match AS (</w:t>
              <w:br/>
              <w:t xml:space="preserve">    -- FIX 7: replace fan-out ILIKE join with ranked per-incident CTE</w:t>
              <w:br/>
              <w:t xml:space="preserve">    -- V04 confirmed: 78.32% blank affected_component → old ILIKE '' matched ALL components</w:t>
              <w:br/>
              <w:t xml:space="preserve">    -- V03b: avg 1.41 hw components/device, max 7 → fan-out created up to 7 duplicate rows</w:t>
              <w:br/>
              <w:t xml:space="preserve">    -- ROW_NUMBER per availability_event_id: priority = description match, then most-recent</w:t>
              <w:br/>
              <w:t xml:space="preserve">    SELECT</w:t>
              <w:br/>
              <w:t xml:space="preserve">        availability_event_id,</w:t>
              <w:br/>
              <w:t xml:space="preserve">        COMPONENT_DESCRIPTION,</w:t>
              <w:br/>
              <w:t xml:space="preserve">        COMPONENT_SERIAL_NBR,</w:t>
              <w:br/>
              <w:t xml:space="preserve">        component_age_days,</w:t>
              <w:br/>
              <w:t xml:space="preserve">        component_install_date</w:t>
              <w:br/>
              <w:t xml:space="preserve">    FROM (</w:t>
              <w:br/>
              <w:t xml:space="preserve">        SELECT</w:t>
              <w:br/>
              <w:t xml:space="preserve">            inc.availability_event_id,</w:t>
              <w:br/>
              <w:t xml:space="preserve">            hwc.COMPONENT_DESCRIPTION,</w:t>
              <w:br/>
              <w:t xml:space="preserve">            hwc.COMPONENT_SERIAL_NBR,</w:t>
              <w:br/>
              <w:t xml:space="preserve">            hwc.component_age_days,</w:t>
              <w:br/>
              <w:t xml:space="preserve">            hwc.REPORTED_CHANGED_DTM                                    AS component_install_date,</w:t>
              <w:br/>
              <w:t xml:space="preserve">            ROW_NUMBER() OVER (</w:t>
              <w:br/>
              <w:t xml:space="preserve">                PARTITION BY inc.availability_event_id</w:t>
              <w:br/>
              <w:t xml:space="preserve">                ORDER BY</w:t>
              <w:br/>
              <w:t xml:space="preserve">                    -- FIX 5: ILIKE → LIKE (Spark SQL). Priority 0 = description match</w:t>
              <w:br/>
              <w:t xml:space="preserve">                    CASE WHEN TRIM(COALESCE(inc.affected_component, '')) != ''</w:t>
              <w:br/>
              <w:t xml:space="preserve">                              AND UPPER(hwc.COMPONENT_DESCRIPTION) LIKE</w:t>
              <w:br/>
              <w:t xml:space="preserve">                                  CONCAT('%', UPPER(TRIM(inc.affected_component)), '%')</w:t>
              <w:br/>
              <w:t xml:space="preserve">                         THEN 0 ELSE 1 END,</w:t>
              <w:br/>
              <w:t xml:space="preserve">                    -- Fallback priority: most recently changed component</w:t>
              <w:br/>
              <w:t xml:space="preserve">                    hwc.REPORTED_CHANGED_DTM DESC NULLS LAST</w:t>
              <w:br/>
              <w:t xml:space="preserve">            )                                                           AS rn</w:t>
              <w:br/>
              <w:t xml:space="preserve">        FROM all_incidents inc</w:t>
              <w:br/>
              <w:t xml:space="preserve">        LEFT JOIN mars_dev.silver.hw_config_current hwc</w:t>
              <w:br/>
              <w:t xml:space="preserve">            ON hwc.DEVICE_ID = inc.device_id</w:t>
              <w:br/>
              <w:t xml:space="preserve">           AND hwc.mars_device_category IN ('TVM','GATE','VALIDATOR')  -- READER removed (component, not device)</w:t>
              <w:br/>
              <w:t xml:space="preserve">    ) ranked</w:t>
              <w:br/>
              <w:t xml:space="preserve">    WHERE rn = 1</w:t>
              <w:br/>
              <w:t>)</w:t>
              <w:br/>
              <w:t>SELECT</w:t>
              <w:br/>
              <w:t xml:space="preserve">    ai.availability_event_id,</w:t>
              <w:br/>
              <w:t xml:space="preserve">    ai.device_id,</w:t>
              <w:br/>
              <w:t xml:space="preserve">    ai.DEVICE_KEY,</w:t>
              <w:br/>
              <w:t xml:space="preserve">    ai.transit_day,</w:t>
              <w:br/>
              <w:t xml:space="preserve">    ai.transit_day_key,</w:t>
              <w:br/>
              <w:t xml:space="preserve">    ai.AE_START_DTM,</w:t>
              <w:br/>
              <w:t xml:space="preserve">    ai.AE_END_DTM,</w:t>
              <w:br/>
              <w:t xml:space="preserve">    ai.incident_duration_min,</w:t>
              <w:br/>
              <w:t xml:space="preserve">    ai.mars_device_category,</w:t>
              <w:br/>
              <w:t xml:space="preserve">    -- Prediction targets</w:t>
              <w:br/>
              <w:t xml:space="preserve">    ai.AE_FAILURE_LEVEL                               AS failure_level,</w:t>
              <w:br/>
              <w:t xml:space="preserve">    ai.failure_level_label,</w:t>
              <w:br/>
              <w:t xml:space="preserve">    ai.root_cause_category,</w:t>
              <w:br/>
              <w:t xml:space="preserve">    -- Text features (for NLP / embedding model)</w:t>
              <w:br/>
              <w:t xml:space="preserve">    ai.AE_FAULT_DESCRIPTION,</w:t>
              <w:br/>
              <w:t xml:space="preserve">    ai.AE_SYMPTOM,</w:t>
              <w:br/>
              <w:t xml:space="preserve">    ai.AE_PROBLEM,</w:t>
              <w:br/>
              <w:t xml:space="preserve">    ai.AE_RESOLUTION,</w:t>
              <w:br/>
              <w:t xml:space="preserve">    ai.affected_component,</w:t>
              <w:br/>
              <w:t xml:space="preserve">    ai.wot_state,</w:t>
              <w:br/>
              <w:t xml:space="preserve">    ai.request_type,</w:t>
              <w:br/>
              <w:t xml:space="preserve">    -- Pre-incident event features (24h window)</w:t>
              <w:br/>
              <w:t xml:space="preserve">    COALESCE(e24.events_24h_prior, 0)                 AS events_24h_prior,</w:t>
              <w:br/>
              <w:t xml:space="preserve">    COALESCE(e24.oos_onsets_24h, 0)                   AS oos_onsets_24h,</w:t>
              <w:br/>
              <w:t xml:space="preserve">    COALESCE(e24.bhu_24h, 0)                          AS bhu_events_24h,</w:t>
              <w:br/>
              <w:t xml:space="preserve">    COALESCE(e24.chu_24h, 0)                          AS chu_events_24h,</w:t>
              <w:br/>
              <w:t xml:space="preserve">    COALESCE(e24.printer_24h, 0)                      AS printer_events_24h,</w:t>
              <w:br/>
              <w:t xml:space="preserve">    COALESCE(e24.gate_mech_24h, 0)                    AS gate_mech_events_24h,</w:t>
              <w:br/>
              <w:t xml:space="preserve">    COALESCE(e24.csc_reader_24h, 0)                   AS csc_reader_events_24h,</w:t>
              <w:br/>
              <w:t xml:space="preserve">    COALESCE(e24.comms_24h, 0)                        AS comms_events_24h,</w:t>
              <w:br/>
              <w:t xml:space="preserve">    -- Pre-incident event features (7d window)</w:t>
              <w:br/>
              <w:t xml:space="preserve">    COALESCE(c7d.oos_onsets_7d_prior, 0)              AS oos_onsets_7d_prior,</w:t>
              <w:br/>
              <w:t xml:space="preserve">    COALESCE(c7d.events_7d_prior, 0)                  AS events_7d_prior,</w:t>
              <w:br/>
              <w:t xml:space="preserve">    -- Component age at time of incident (FIX 7: exactly 1 row per incident)</w:t>
              <w:br/>
              <w:t xml:space="preserve">    hw.component_age_days,</w:t>
              <w:br/>
              <w:t xml:space="preserve">    hw.component_install_date,</w:t>
              <w:br/>
              <w:t xml:space="preserve">    hw.COMPONENT_DESCRIPTION                          AS matched_component,</w:t>
              <w:br/>
              <w:t xml:space="preserve">    hw.COMPONENT_SERIAL_NBR                           AS matched_serial_nbr,</w:t>
              <w:br/>
              <w:t xml:space="preserve">    -- Incident ServiceNow context</w:t>
              <w:br/>
              <w:t xml:space="preserve">    ai.SN_U_EVENT_ID,</w:t>
              <w:br/>
              <w:t xml:space="preserve">    ai.SN_SYS_ID,</w:t>
              <w:br/>
              <w:t xml:space="preserve">    ai.AE_FAULT_STATE,</w:t>
              <w:br/>
              <w:t xml:space="preserve">    -- Device context</w:t>
              <w:br/>
              <w:t xml:space="preserve">    ai.DEVICE_NAME,</w:t>
              <w:br/>
              <w:t xml:space="preserve">    ai.DEVICE_TYPE_NAME,</w:t>
              <w:br/>
              <w:t xml:space="preserve">    ai.AE_FACILITY_ID                                  AS FACILITY_ID,</w:t>
              <w:br/>
              <w:t xml:space="preserve">    ai.FACILITY_NAME,</w:t>
              <w:br/>
              <w:t xml:space="preserve">    ai.AE_OPERATOR_ID                                  AS OPERATOR_ID,</w:t>
              <w:br/>
              <w:t xml:space="preserve">    ai.OPERATOR_NAME,</w:t>
              <w:br/>
              <w:t xml:space="preserve">    ai.DEVICE_SERIAL_NUMBER,</w:t>
              <w:br/>
              <w:t xml:space="preserve">    -- Data source flags</w:t>
              <w:br/>
              <w:t xml:space="preserve">    ai.from_cta_sn_mirror,</w:t>
              <w:br/>
              <w:t xml:space="preserve">    ai.from_svn_stage   -- Always FALSE (SVN_STAGE = 0 rows)</w:t>
              <w:br/>
              <w:t>FROM all_incidents ai</w:t>
              <w:br/>
              <w:t>LEFT JOIN events_24h_prior e24  ON e24.availability_event_id = ai.availability_event_id</w:t>
              <w:br/>
              <w:t>LEFT JOIN critical_7d_prior c7d ON c7d.availability_event_id = ai.availability_event_id</w:t>
              <w:br/>
              <w:t>LEFT JOIN hw_best_match hw      ON hw.availability_event_id  = ai.availability_event_id;</w:t>
              <w:br/>
              <w:br/>
              <w:t>-- FIX 6: CREATE INDEX (x6) removed — not supported on Delta tables</w:t>
              <w:br/>
              <w:t>-- Post-build:</w:t>
              <w:br/>
              <w:t>-- OPTIMIZE mars_dev.gold.device_ps3_incident ZORDER BY (device_id, transit_day);</w:t>
              <w:br/>
              <w:t>--</w:t>
              <w:br/>
              <w:t>-- Post-build verification:</w:t>
              <w:br/>
              <w:t>-- SELECT</w:t>
              <w:br/>
              <w:t>--     mars_device_category,</w:t>
              <w:br/>
              <w:t>--     COUNT(*)                                               AS total_rows,       -- Expect ~66,962 total</w:t>
              <w:br/>
              <w:t>--     COUNT(DISTINCT device_id)                             AS distinct_devices,</w:t>
              <w:br/>
              <w:t>--     COUNT(CASE WHEN failure_level = 2 THEN 1 END)        AS major_incidents,   -- Expect ~61K</w:t>
              <w:br/>
              <w:t>--     COUNT(CASE WHEN failure_level = 3 THEN 1 END)        AS critical_incidents, -- Expect ~5.9K</w:t>
              <w:br/>
              <w:t>--     COUNT(CASE WHEN failure_level = 1 THEN 1 END)        AS minor_incidents,   -- Expect 6</w:t>
              <w:br/>
              <w:t>--     ROUND(AVG(oos_onsets_24h), 2)                        AS avg_oos_24h,</w:t>
              <w:br/>
              <w:t>--     ROUND(AVG(component_age_days), 0)                    AS avg_component_age_days,</w:t>
              <w:br/>
              <w:t>--     SUM(CASE WHEN matched_component IS NULL THEN 1 END)  AS no_hw_match</w:t>
              <w:br/>
              <w:t>-- FROM mars_dev.gold.device_ps3_incident</w:t>
              <w:br/>
              <w:t>-- GROUP BY mars_device_category;</w:t>
              <w:br/>
              <w:t>-- Note: no_hw_match &gt; 0 expected for devices not in hw_config_current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BF8700"/>
          <w:sz w:val="24"/>
        </w:rPr>
        <w:t>G04 / PS4  —  gold.device_ps4_hourly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PS4 — Anomaly Detection. Hourly feature table. Grain: (device_id, hour_bucket). Target: ensemble_anomaly_flag (&gt;= 2 of 3 signals). Signal 1: event rate &gt; 2*stddev baseline. Signal 2: metric_401_avg_ms &gt; 2*stddev baseline (from S14 metric_hourly). Signal 3: tap_reject_rate &gt; 5%.</w:t>
              <w:br/>
              <w:t>Sources: S01 S03 S10 S14.</w:t>
              <w:br/>
              <w:t>UPDATED 2026-06-23: READER removed from device category filter. oos_count_hour changed to is_hardware_oos_event.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G04 / PS4  gold.device_ps4_hourly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gold.device_ps4_hourly</w:t>
              <w:br/>
              <w:t>-- PS4 — Anomaly Detection: hourly feature table for ALL device types</w:t>
              <w:br/>
              <w:t>-- Grain: (device_id, hour_bucket = DATE_TRUNC('HOUR', EVENT_DTM))</w:t>
              <w:br/>
              <w:t>-- Target: ensemble_anomaly_flag (&gt;= 2 of 3 signals active)</w:t>
              <w:br/>
              <w:t>-- Device types: TVM, GATE, VALIDATOR  (READER removed 2026-06-23 — reader is a component, not device category)</w:t>
              <w:br/>
              <w:t>-- Sources (silver):</w:t>
              <w:br/>
              <w:t>--   S01  mars_dev.silver.dim_device</w:t>
              <w:br/>
              <w:t>--   S03  mars_dev.silver.device_event_enriched  (has hour_bucket column, S03:L159)</w:t>
              <w:br/>
              <w:t>--   S10  mars_dev.silver.tap_event_daily</w:t>
              <w:br/>
              <w:t>-- Sources (silver):</w:t>
              <w:br/>
              <w:t>--   S01  mars_dev.silver.dim_device</w:t>
              <w:br/>
              <w:t>--   S03  mars_dev.silver.device_event_enriched  (has hour_bucket column, S03:L159)</w:t>
              <w:br/>
              <w:t>--   S10  mars_dev.silver.tap_event_daily</w:t>
              <w:br/>
              <w:t>--   S14  mars_dev.silver.metric_hourly  (METRIC_ID=401 hourly tap timing — was direct S3 parquet, fixed 2026-06-22)</w:t>
              <w:br/>
              <w:t>-- bus_realtime_daily JOIN REMOVED (CTA_REAL_TIME_BUS_DATA dropped 2026-06-12)</w:t>
              <w:br/>
              <w:t>--</w:t>
              <w:br/>
              <w:t>-- Anomaly signals (3 → ensemble):</w:t>
              <w:br/>
              <w:t>--   Signal 1: event_rate_anomaly  — hourly events &gt; 2*stddev of same-hour baseline</w:t>
              <w:br/>
              <w:t>--   Signal 2: metric_anomaly      — METRIC_ID 401 avg_ms deviates &gt; 2*stddev from baseline</w:t>
              <w:br/>
              <w:t>--             ⚠️  METRIC_IDs 800 and 810 have 0 rows for Chicago (S07 validation 2026-06-15)</w:t>
              <w:br/>
              <w:t>--             Original SQL used METRIC_ID 800 — redesigned for 401 (Transaction Time ms)</w:t>
              <w:br/>
              <w:t>--   Signal 3: reject_rate_anomaly — tap_reject_rate &gt; 5% (daily grain)</w:t>
              <w:br/>
              <w:t>--</w:t>
              <w:br/>
              <w:t>-- Fixes applied 2026-06-19 (pre-build read of S07/S10/S03 before validation):</w:t>
              <w:br/>
              <w:t>--   FIX 1: gold./silver./bronze. → mars_dev.gold./silver. + S3 parquet paths</w:t>
              <w:br/>
              <w:t>--   FIX 2: bronze.device_metric → parquet S3 path (superseded by FIX 15)</w:t>
              <w:br/>
              <w:t>--   FIX 3: bronze.metric_dimension → parquet S3 path (superseded by FIX 15)</w:t>
              <w:br/>
              <w:t>--   FIX 15: raw parquet S3 reads (device_metric + metric_dimension) → mars_dev.silver.metric_hourly (S14)</w:t>
              <w:br/>
              <w:t>--            Gold-layer governance fix 2026-06-22: gold tables must not read S3 parquet directly</w:t>
              <w:br/>
              <w:t>--   FIX 4: EXTRACT(HOUR FROM ...)::int → CAST(HOUR(...) AS INT) (Spark SQL)</w:t>
              <w:br/>
              <w:t>--   FIX 5: EXTRACT(DOW FROM ...)::int  → CAST(DAYOFWEEK(...) AS INT)</w:t>
              <w:br/>
              <w:t>--           Note: Spark DAYOFWEEK = 1 (Sunday) … 7 (Saturday)</w:t>
              <w:br/>
              <w:t>--   FIX 6: metric_hourly CTE — METRIC_IDs 800 and 810 = 0 rows for Chicago:</w:t>
              <w:br/>
              <w:t>--           Confirmed in S07 header: "Only METRIC_ID=401 has data; 800 and 810 absent"</w:t>
              <w:br/>
              <w:t>--           OLD: pivot on METRIC_ID IN (800, 810, 401) → metric_800_hourly always 0</w:t>
              <w:br/>
              <w:t>--           NEW: only METRIC_ID=401; produces metric_401_tap_count_hour + metric_401_avg_ms_hour</w:t>
              <w:br/>
              <w:t>--   FIX 7: TO_DATE(TRANSIT_DAY_KEY::text,'YYYYMMDD')::date</w:t>
              <w:br/>
              <w:t>--             + (LEFT(TIME_INCREMENT_KEY::text, 2)::int * INTERVAL '1 hour')</w:t>
              <w:br/>
              <w:t>--           → TIMESTAMPADD(HOUR, CAST(LEFT(LPAD(CAST(...AS STRING),4,'0'),2) AS INT),</w:t>
              <w:br/>
              <w:t>--                          CAST(TO_DATE(CAST(...AS STRING),'yyyyMMdd') AS TIMESTAMP))</w:t>
              <w:br/>
              <w:t>--           TIME_INCREMENT_KEY = char4 HHMM; LPAD to 4 to handle integer storage (&lt;1000)</w:t>
              <w:br/>
              <w:t>--   FIX 8: ::text casts (×7) → CAST(... AS STRING)</w:t>
              <w:br/>
              <w:t>--   FIX 9: metric_baseline — columns renamed from metric_800_hourly → metric_401_avg_ms_hour</w:t>
              <w:br/>
              <w:t>--           EXTRACT(HOUR FROM hour_bucket) → HOUR(hour_bucket)</w:t>
              <w:br/>
              <w:t>--   FIX 10: Signal 2 — ABS(metric_800_hourly - baseline_mean_metric800)</w:t>
              <w:br/>
              <w:t>--             → ABS(metric_401_avg_ms_hour - baseline_mean_metric401)</w:t>
              <w:br/>
              <w:t>--   FIX 11: Ensemble score / ensemble_anomaly_flag — same metric_800 → metric_401 fix</w:t>
              <w:br/>
              <w:t>--   FIX 12: avg_timing_ms in tap subquery → removed (CTA.ABP_USE_TRAN_TIMING_DATA = PATH_NOT_FOUND)</w:t>
              <w:br/>
              <w:t>--           avg_tap_timing_ms feature → replaced with peak_hour_tap_count (from S10)</w:t>
              <w:br/>
              <w:t>--   FIX 13: transit_day &lt;= CURRENT_DATE() added to tap subquery (2032 future dates confirmed PS1)</w:t>
              <w:br/>
              <w:t>--           transit_day &gt;= '2024-01-01' added to hourly_events (ML training window)</w:t>
              <w:br/>
              <w:t>--   FIX 14: CREATE INDEX (×6) → removed; not supported on Delta</w:t>
              <w:br/>
              <w:t>-- =============================================================================</w:t>
              <w:br/>
              <w:br/>
              <w:t>DROP TABLE IF EXISTS mars_dev.gold.device_ps4_hourly;</w:t>
              <w:br/>
              <w:br/>
              <w:t>CREATE TABLE mars_dev.gold.device_ps4_hourly AS</w:t>
              <w:br/>
              <w:t>WITH hourly_events AS (</w:t>
              <w:br/>
              <w:t xml:space="preserve">    SELECT</w:t>
              <w:br/>
              <w:t xml:space="preserve">        dee.DEVICE_ID,</w:t>
              <w:br/>
              <w:t xml:space="preserve">        dee.DEVICE_KEY,</w:t>
              <w:br/>
              <w:t xml:space="preserve">        dee.mars_device_category,</w:t>
              <w:br/>
              <w:t xml:space="preserve">        dee.hour_bucket,</w:t>
              <w:br/>
              <w:t xml:space="preserve">        dee.transit_day,</w:t>
              <w:br/>
              <w:t xml:space="preserve">        -- FIX 4: EXTRACT(HOUR FROM ...)::int → CAST(HOUR(...) AS INT)</w:t>
              <w:br/>
              <w:t xml:space="preserve">        CAST(HOUR(dee.hour_bucket) AS INT)                              AS hour_of_day,</w:t>
              <w:br/>
              <w:t xml:space="preserve">        -- FIX 5: EXTRACT(DOW FROM ...)::int → CAST(DAYOFWEEK(...) AS INT)</w:t>
              <w:br/>
              <w:t xml:space="preserve">        CAST(DAYOFWEEK(dee.hour_bucket) AS INT)                         AS day_of_week,</w:t>
              <w:br/>
              <w:t xml:space="preserve">        COUNT(*)                                                        AS event_count_hour,</w:t>
              <w:br/>
              <w:t xml:space="preserve">        SUM(CASE WHEN dee.severity = 'CRITICAL'             THEN 1 ELSE 0 END) AS critical_count_hour,</w:t>
              <w:br/>
              <w:t xml:space="preserve">        SUM(CASE WHEN dee.is_hardware_oos_event              THEN 1 ELSE 0 END) AS oos_count_hour,</w:t>
              <w:br/>
              <w:t xml:space="preserve">        -- TVM subsystems</w:t>
              <w:br/>
              <w:t xml:space="preserve">        SUM(CASE WHEN dee.component_subsystem = 'BHU'       THEN 1 ELSE 0 END) AS bhu_count_hour,</w:t>
              <w:br/>
              <w:t xml:space="preserve">        SUM(CASE WHEN dee.component_subsystem = 'CHU'       THEN 1 ELSE 0 END) AS chu_count_hour,</w:t>
              <w:br/>
              <w:t xml:space="preserve">        SUM(CASE WHEN dee.component_subsystem = 'PRINTER'   THEN 1 ELSE 0 END) AS printer_count_hour,</w:t>
              <w:br/>
              <w:t xml:space="preserve">        -- GATE subsystems</w:t>
              <w:br/>
              <w:t xml:space="preserve">        SUM(CASE WHEN dee.component_subsystem = 'GATE_MECH' THEN 1 ELSE 0 END) AS gate_mech_count_hour,</w:t>
              <w:br/>
              <w:t xml:space="preserve">        -- READER/VALIDATOR subsystems</w:t>
              <w:br/>
              <w:t xml:space="preserve">        SUM(CASE WHEN dee.component_subsystem = 'CSC_READER' THEN 1 ELSE 0 END) AS csc_reader_count_hour,</w:t>
              <w:br/>
              <w:t xml:space="preserve">        -- Shared</w:t>
              <w:br/>
              <w:t xml:space="preserve">        SUM(CASE WHEN dee.component_subsystem = 'SCRST'     THEN 1 ELSE 0 END) AS scrst_count_hour,</w:t>
              <w:br/>
              <w:t xml:space="preserve">        SUM(CASE WHEN dee.component_subsystem = 'COMMS'     THEN 1 ELSE 0 END) AS comms_count_hour,</w:t>
              <w:br/>
              <w:t xml:space="preserve">        MAX(dee.severity)                                               AS max_severity_hour</w:t>
              <w:br/>
              <w:t xml:space="preserve">    FROM mars_dev.silver.device_event_enriched dee</w:t>
              <w:br/>
              <w:t xml:space="preserve">    WHERE dee.mars_device_category IN ('TVM','GATE','VALIDATOR')</w:t>
              <w:br/>
              <w:t xml:space="preserve">      AND dee.hour_bucket IS NOT NULL</w:t>
              <w:br/>
              <w:t xml:space="preserve">      -- FIX 13: ML training window (device_event_enriched starts 2024-01-01)</w:t>
              <w:br/>
              <w:t xml:space="preserve">      AND dee.transit_day &gt;= '2024-01-01'</w:t>
              <w:br/>
              <w:t xml:space="preserve">    GROUP BY dee.DEVICE_ID, dee.DEVICE_KEY, dee.mars_device_category,</w:t>
              <w:br/>
              <w:t xml:space="preserve">             dee.hour_bucket, dee.transit_day</w:t>
              <w:br/>
              <w:t>),</w:t>
              <w:br/>
              <w:t>event_baseline AS (</w:t>
              <w:br/>
              <w:t xml:space="preserve">    SELECT</w:t>
              <w:br/>
              <w:t xml:space="preserve">        DEVICE_ID,</w:t>
              <w:br/>
              <w:t xml:space="preserve">        hour_bucket,</w:t>
              <w:br/>
              <w:t xml:space="preserve">        hour_of_day,</w:t>
              <w:br/>
              <w:t xml:space="preserve">        event_count_hour,</w:t>
              <w:br/>
              <w:t xml:space="preserve">        AVG(event_count_hour) OVER (</w:t>
              <w:br/>
              <w:t xml:space="preserve">            PARTITION BY DEVICE_ID, hour_of_day</w:t>
              <w:br/>
              <w:t xml:space="preserve">            ORDER BY hour_bucket</w:t>
              <w:br/>
              <w:t xml:space="preserve">            ROWS BETWEEN 28 * 24 PRECEDING AND 1 PRECEDING</w:t>
              <w:br/>
              <w:t xml:space="preserve">        ) AS baseline_mean_events,</w:t>
              <w:br/>
              <w:t xml:space="preserve">        STDDEV(event_count_hour) OVER (</w:t>
              <w:br/>
              <w:t xml:space="preserve">            PARTITION BY DEVICE_ID, hour_of_day</w:t>
              <w:br/>
              <w:t xml:space="preserve">            ORDER BY hour_bucket</w:t>
              <w:br/>
              <w:t xml:space="preserve">            ROWS BETWEEN 28 * 24 PRECEDING AND 1 PRECEDING</w:t>
              <w:br/>
              <w:t xml:space="preserve">        ) AS baseline_stddev_events</w:t>
              <w:br/>
              <w:t xml:space="preserve">    FROM hourly_events</w:t>
              <w:br/>
              <w:t>),</w:t>
              <w:br/>
              <w:t>metric_hourly AS (</w:t>
              <w:br/>
              <w:t xml:space="preserve">    -- FIX 15: replaced raw parquet.`s3://...device_metric/` + parquet.`s3://...metric_dimension/`</w:t>
              <w:br/>
              <w:t xml:space="preserve">    -- with mars_dev.silver.metric_hourly (S14) — gold-layer governance fix 2026-06-22</w:t>
              <w:br/>
              <w:t xml:space="preserve">    -- TIMESTAMPADD/LPAD/TRANSIT_DAY_KEY parsing + date filters live in S14 DDL</w:t>
              <w:br/>
              <w:t xml:space="preserve">    SELECT</w:t>
              <w:br/>
              <w:t xml:space="preserve">        DEVICE_KEY,</w:t>
              <w:br/>
              <w:t xml:space="preserve">        hour_bucket,</w:t>
              <w:br/>
              <w:t xml:space="preserve">        metric_401_tap_count_hour,</w:t>
              <w:br/>
              <w:t xml:space="preserve">        metric_401_avg_ms_hour,</w:t>
              <w:br/>
              <w:t xml:space="preserve">        metric_401_max_ms_hour</w:t>
              <w:br/>
              <w:t xml:space="preserve">    FROM mars_dev.silver.metric_hourly</w:t>
              <w:br/>
              <w:t>),</w:t>
              <w:br/>
              <w:t>metric_baseline AS (</w:t>
              <w:br/>
              <w:t xml:space="preserve">    -- FIX 9: renamed metric_800_hourly → metric_401_avg_ms_hour</w:t>
              <w:br/>
              <w:t xml:space="preserve">    --         EXTRACT(HOUR FROM hour_bucket) → HOUR(hour_bucket)</w:t>
              <w:br/>
              <w:t xml:space="preserve">    SELECT</w:t>
              <w:br/>
              <w:t xml:space="preserve">        DEVICE_KEY,</w:t>
              <w:br/>
              <w:t xml:space="preserve">        hour_bucket,</w:t>
              <w:br/>
              <w:t xml:space="preserve">        metric_401_tap_count_hour,</w:t>
              <w:br/>
              <w:t xml:space="preserve">        metric_401_avg_ms_hour,</w:t>
              <w:br/>
              <w:t xml:space="preserve">        metric_401_max_ms_hour,</w:t>
              <w:br/>
              <w:t xml:space="preserve">        AVG(metric_401_avg_ms_hour) OVER (</w:t>
              <w:br/>
              <w:t xml:space="preserve">            PARTITION BY DEVICE_KEY, HOUR(hour_bucket)</w:t>
              <w:br/>
              <w:t xml:space="preserve">            ORDER BY hour_bucket</w:t>
              <w:br/>
              <w:t xml:space="preserve">            ROWS BETWEEN 28 * 24 PRECEDING AND 1 PRECEDING</w:t>
              <w:br/>
              <w:t xml:space="preserve">        ) AS baseline_mean_metric401,</w:t>
              <w:br/>
              <w:t xml:space="preserve">        STDDEV(metric_401_avg_ms_hour) OVER (</w:t>
              <w:br/>
              <w:t xml:space="preserve">            PARTITION BY DEVICE_KEY, HOUR(hour_bucket)</w:t>
              <w:br/>
              <w:t xml:space="preserve">            ORDER BY hour_bucket</w:t>
              <w:br/>
              <w:t xml:space="preserve">            ROWS BETWEEN 28 * 24 PRECEDING AND 1 PRECEDING</w:t>
              <w:br/>
              <w:t xml:space="preserve">        ) AS baseline_stddev_metric401</w:t>
              <w:br/>
              <w:t xml:space="preserve">    FROM metric_hourly</w:t>
              <w:br/>
              <w:t>)</w:t>
              <w:br/>
              <w:t>SELECT</w:t>
              <w:br/>
              <w:t xml:space="preserve">    he.DEVICE_ID,</w:t>
              <w:br/>
              <w:t xml:space="preserve">    he.DEVICE_KEY,</w:t>
              <w:br/>
              <w:t xml:space="preserve">    he.mars_device_category,</w:t>
              <w:br/>
              <w:t xml:space="preserve">    he.hour_bucket,</w:t>
              <w:br/>
              <w:t xml:space="preserve">    he.transit_day,</w:t>
              <w:br/>
              <w:t xml:space="preserve">    he.hour_of_day,</w:t>
              <w:br/>
              <w:t xml:space="preserve">    he.day_of_week,</w:t>
              <w:br/>
              <w:t xml:space="preserve">    he.max_severity_hour,</w:t>
              <w:br/>
              <w:t xml:space="preserve">    -- Hourly event features</w:t>
              <w:br/>
              <w:t xml:space="preserve">    he.event_count_hour,</w:t>
              <w:br/>
              <w:t xml:space="preserve">    he.critical_count_hour,</w:t>
              <w:br/>
              <w:t xml:space="preserve">    he.oos_count_hour,</w:t>
              <w:br/>
              <w:t xml:space="preserve">    he.bhu_count_hour,</w:t>
              <w:br/>
              <w:t xml:space="preserve">    he.chu_count_hour,</w:t>
              <w:br/>
              <w:t xml:space="preserve">    he.printer_count_hour,</w:t>
              <w:br/>
              <w:t xml:space="preserve">    he.gate_mech_count_hour,</w:t>
              <w:br/>
              <w:t xml:space="preserve">    he.csc_reader_count_hour,</w:t>
              <w:br/>
              <w:t xml:space="preserve">    he.scrst_count_hour,</w:t>
              <w:br/>
              <w:t xml:space="preserve">    he.comms_count_hour,</w:t>
              <w:br/>
              <w:t xml:space="preserve">    -- Signal 1: event rate anomaly</w:t>
              <w:br/>
              <w:t xml:space="preserve">    eb.baseline_mean_events,</w:t>
              <w:br/>
              <w:t xml:space="preserve">    eb.baseline_stddev_events,</w:t>
              <w:br/>
              <w:t xml:space="preserve">    CASE</w:t>
              <w:br/>
              <w:t xml:space="preserve">        WHEN eb.baseline_stddev_events &gt; 0</w:t>
              <w:br/>
              <w:t xml:space="preserve">          AND he.event_count_hour &gt; eb.baseline_mean_events + 2 * eb.baseline_stddev_events</w:t>
              <w:br/>
              <w:t xml:space="preserve">        THEN 1 ELSE 0</w:t>
              <w:br/>
              <w:t xml:space="preserve">    END                                                                 AS event_rate_anomaly,</w:t>
              <w:br/>
              <w:t xml:space="preserve">    -- Metric features (METRIC_ID=401 — Transaction Time ms)</w:t>
              <w:br/>
              <w:t xml:space="preserve">    -- FIX 6: metric_800/810_hourly removed (0 rows Chicago); metric_401 replaces</w:t>
              <w:br/>
              <w:t xml:space="preserve">    COALESCE(mb.metric_401_tap_count_hour, 0)                           AS metric_401_tap_count_hour,</w:t>
              <w:br/>
              <w:t xml:space="preserve">    COALESCE(mb.metric_401_avg_ms_hour, 0)                              AS metric_401_avg_ms_hour,</w:t>
              <w:br/>
              <w:t xml:space="preserve">    COALESCE(mb.metric_401_max_ms_hour, 0)                              AS metric_401_max_ms_hour,</w:t>
              <w:br/>
              <w:t xml:space="preserve">    mb.baseline_mean_metric401,</w:t>
              <w:br/>
              <w:t xml:space="preserve">    mb.baseline_stddev_metric401,</w:t>
              <w:br/>
              <w:t xml:space="preserve">    -- Signal 2: avg transaction time anomaly (FIX 10: was metric_800, now metric_401)</w:t>
              <w:br/>
              <w:t xml:space="preserve">    CASE</w:t>
              <w:br/>
              <w:t xml:space="preserve">        WHEN mb.baseline_stddev_metric401 &gt; 0</w:t>
              <w:br/>
              <w:t xml:space="preserve">          AND ABS(COALESCE(mb.metric_401_avg_ms_hour, 0) - mb.baseline_mean_metric401)</w:t>
              <w:br/>
              <w:t xml:space="preserve">              &gt; 2 * mb.baseline_stddev_metric401</w:t>
              <w:br/>
              <w:t xml:space="preserve">        THEN 1 ELSE 0</w:t>
              <w:br/>
              <w:t xml:space="preserve">    END                                                                 AS metric_anomaly,</w:t>
              <w:br/>
              <w:t xml:space="preserve">    -- Tap features (daily grain, FIX 12: avg_timing_ms removed → peak_hour_tap_count)</w:t>
              <w:br/>
              <w:t xml:space="preserve">    COALESCE(tap.tap_reject_rate_pct, 0)                                AS tap_reject_rate_daily,</w:t>
              <w:br/>
              <w:t xml:space="preserve">    COALESCE(tap.peak_hour_tap_count, 0)                                AS peak_hour_tap_count,</w:t>
              <w:br/>
              <w:t xml:space="preserve">    -- Signal 3: reject rate anomaly</w:t>
              <w:br/>
              <w:t xml:space="preserve">    CASE WHEN COALESCE(tap.tap_reject_rate_pct, 0) &gt; 5.0 THEN 1 ELSE 0 END</w:t>
              <w:br/>
              <w:t xml:space="preserve">                                                                        AS reject_rate_anomaly,</w:t>
              <w:br/>
              <w:t xml:space="preserve">    -- FIX 11: Ensemble anomaly score — metric_800_hourly replaced with metric_401_avg_ms_hour</w:t>
              <w:br/>
              <w:t xml:space="preserve">    (</w:t>
              <w:br/>
              <w:t xml:space="preserve">        CASE WHEN eb.baseline_stddev_events &gt; 0</w:t>
              <w:br/>
              <w:t xml:space="preserve">              AND he.event_count_hour &gt; eb.baseline_mean_events + 2 * eb.baseline_stddev_events</w:t>
              <w:br/>
              <w:t xml:space="preserve">             THEN 1 ELSE 0 END</w:t>
              <w:br/>
              <w:t xml:space="preserve">      + CASE WHEN mb.baseline_stddev_metric401 &gt; 0</w:t>
              <w:br/>
              <w:t xml:space="preserve">              AND ABS(COALESCE(mb.metric_401_avg_ms_hour, 0) - mb.baseline_mean_metric401)</w:t>
              <w:br/>
              <w:t xml:space="preserve">                  &gt; 2 * mb.baseline_stddev_metric401</w:t>
              <w:br/>
              <w:t xml:space="preserve">             THEN 1 ELSE 0 END</w:t>
              <w:br/>
              <w:t xml:space="preserve">      + CASE WHEN COALESCE(tap.tap_reject_rate_pct, 0) &gt; 5.0 THEN 1 ELSE 0 END</w:t>
              <w:br/>
              <w:t xml:space="preserve">    )                                                                   AS anomaly_signal_count,</w:t>
              <w:br/>
              <w:t xml:space="preserve">    CASE WHEN (</w:t>
              <w:br/>
              <w:t xml:space="preserve">        CASE WHEN eb.baseline_stddev_events &gt; 0</w:t>
              <w:br/>
              <w:t xml:space="preserve">              AND he.event_count_hour &gt; eb.baseline_mean_events + 2 * eb.baseline_stddev_events</w:t>
              <w:br/>
              <w:t xml:space="preserve">             THEN 1 ELSE 0 END</w:t>
              <w:br/>
              <w:t xml:space="preserve">      + CASE WHEN mb.baseline_stddev_metric401 &gt; 0</w:t>
              <w:br/>
              <w:t xml:space="preserve">              AND ABS(COALESCE(mb.metric_401_avg_ms_hour, 0) - mb.baseline_mean_metric401)</w:t>
              <w:br/>
              <w:t xml:space="preserve">                  &gt; 2 * mb.baseline_stddev_metric401</w:t>
              <w:br/>
              <w:t xml:space="preserve">             THEN 1 ELSE 0 END</w:t>
              <w:br/>
              <w:t xml:space="preserve">      + CASE WHEN COALESCE(tap.tap_reject_rate_pct, 0) &gt; 5.0 THEN 1 ELSE 0 END</w:t>
              <w:br/>
              <w:t xml:space="preserve">    ) &gt;= 2 THEN 1 ELSE 0 END                                           AS ensemble_anomaly_flag,</w:t>
              <w:br/>
              <w:t xml:space="preserve">    -- Device context</w:t>
              <w:br/>
              <w:t xml:space="preserve">    dd.DEVICE_NAME,</w:t>
              <w:br/>
              <w:t xml:space="preserve">    dd.FACILITY_ID,</w:t>
              <w:br/>
              <w:t xml:space="preserve">    dd.FACILITY_NAME,</w:t>
              <w:br/>
              <w:t xml:space="preserve">    dd.OPERATOR_ID,</w:t>
              <w:br/>
              <w:t xml:space="preserve">    dd.OPERATOR_NAME,</w:t>
              <w:br/>
              <w:t xml:space="preserve">    dd.BUS_ID,</w:t>
              <w:br/>
              <w:t xml:space="preserve">    dd.bus_device_flag</w:t>
              <w:br/>
              <w:t>FROM hourly_events he</w:t>
              <w:br/>
              <w:t>LEFT JOIN event_baseline eb</w:t>
              <w:br/>
              <w:t xml:space="preserve">    ON eb.DEVICE_ID = he.DEVICE_ID AND eb.hour_bucket = he.hour_bucket</w:t>
              <w:br/>
              <w:t>LEFT JOIN metric_baseline mb</w:t>
              <w:br/>
              <w:t xml:space="preserve">    ON mb.DEVICE_KEY = he.DEVICE_KEY AND mb.hour_bucket = he.hour_bucket</w:t>
              <w:br/>
              <w:t>LEFT JOIN (</w:t>
              <w:br/>
              <w:t xml:space="preserve">    -- FIX 12: avg_timing_ms removed (PATH_NOT_FOUND); peak_hour_tap_count replaces</w:t>
              <w:br/>
              <w:t xml:space="preserve">    -- FIX 13: transit_day &lt;= CURRENT_DATE() to exclude 2032 future dates</w:t>
              <w:br/>
              <w:t xml:space="preserve">    SELECT</w:t>
              <w:br/>
              <w:t xml:space="preserve">        DEVICE_ID,</w:t>
              <w:br/>
              <w:t xml:space="preserve">        transit_day,</w:t>
              <w:br/>
              <w:t xml:space="preserve">        tap_reject_rate_pct,</w:t>
              <w:br/>
              <w:t xml:space="preserve">        peak_hour_tap_count</w:t>
              <w:br/>
              <w:t xml:space="preserve">    FROM mars_dev.silver.tap_event_daily</w:t>
              <w:br/>
              <w:t xml:space="preserve">    WHERE transit_day &lt;= CURRENT_DATE()</w:t>
              <w:br/>
              <w:t>) tap ON tap.DEVICE_ID = he.DEVICE_ID AND tap.transit_day = he.transit_day</w:t>
              <w:br/>
              <w:t>LEFT JOIN mars_dev.silver.dim_device dd</w:t>
              <w:br/>
              <w:t xml:space="preserve">    ON dd.DEVICE_KEY = he.DEVICE_KEY AND dd.is_current = TRUE;</w:t>
              <w:br/>
              <w:br/>
              <w:t>-- FIX 14: CREATE INDEX (×6) removed — not supported on Delta tables</w:t>
              <w:br/>
              <w:t>-- Post-build:</w:t>
              <w:br/>
              <w:t>-- OPTIMIZE mars_dev.gold.device_ps4_hourly ZORDER BY (DEVICE_ID, hour_bucket);</w:t>
              <w:br/>
              <w:t>--</w:t>
              <w:br/>
              <w:t>-- Post-build verification:</w:t>
              <w:br/>
              <w:t>-- SELECT</w:t>
              <w:br/>
              <w:t>--     mars_device_category,</w:t>
              <w:br/>
              <w:t>--     COUNT(*)                                               AS total_rows,</w:t>
              <w:br/>
              <w:t>--     COUNT(DISTINCT DEVICE_ID)                             AS distinct_devices,</w:t>
              <w:br/>
              <w:t>--     MIN(transit_day)                                      AS earliest_day,</w:t>
              <w:br/>
              <w:t>--     MAX(transit_day)                                      AS latest_day,</w:t>
              <w:br/>
              <w:t>--     SUM(event_rate_anomaly)                               AS signal1_count,</w:t>
              <w:br/>
              <w:t>--     SUM(metric_anomaly)                                   AS signal2_count,</w:t>
              <w:br/>
              <w:t>--     SUM(reject_rate_anomaly)                              AS signal3_count,</w:t>
              <w:br/>
              <w:t>--     SUM(ensemble_anomaly_flag)                            AS ensemble_count,</w:t>
              <w:br/>
              <w:t>--     ROUND(AVG(event_count_hour), 2)                       AS avg_events_per_hour,</w:t>
              <w:br/>
              <w:t>--     SUM(CASE WHEN metric_401_avg_ms_hour &gt; 0 THEN 1 END) AS hours_with_metric401</w:t>
              <w:br/>
              <w:t>-- FROM mars_dev.gold.device_ps4_hourly</w:t>
              <w:br/>
              <w:t>-- GROUP BY mars_device_category;</w:t>
              <w:br/>
              <w:t>-- Note: metric_401 matches only ~2,784 DEVICE_KEYs (41.4% dim_device match rate from S07)</w:t>
              <w:br/>
              <w:t>-- Note: tap features match only bus-capable devices (VALIDATOR + some TVM)</w:t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BF8700"/>
          <w:sz w:val="24"/>
        </w:rPr>
        <w:t>G05 / PS5  —  gold.device_ps5_component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498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PS5 — Remaining Useful Life. Survival analysis feature table. Grain: (device_id, component_serial_nbr) — 1 row per installed component. Targets: days_to_failure + is_censored.</w:t>
              <w:br/>
              <w:t>Sources: S04 S06 + bronze.ncs_stage_cashbox_tracking.</w:t>
              <w:br/>
              <w:t>UPDATED 2026-06-23: READER removed from mars_device_category filter in all_hw and component_outages_lead CTEs. Device scope: TVM + GATE + VALIDATOR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SQL — G05 / PS5  gold.device_ps5_component</w:t>
            </w:r>
          </w:p>
        </w:tc>
      </w:tr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urier New" w:hAnsi="Courier New"/>
                <w:sz w:val="15"/>
              </w:rPr>
              <w:t>-- =============================================================================</w:t>
              <w:br/>
              <w:t>-- gold.device_ps5_component</w:t>
              <w:br/>
              <w:t>-- PS5 — Survival Analysis / Component Lifetime: feature table for ALL device types</w:t>
              <w:br/>
              <w:t>-- Grain: (device_id, component_serial_nbr) — one row per installed component</w:t>
              <w:br/>
              <w:t>-- Target: days_to_failure + is_censored (survival analysis targets)</w:t>
              <w:br/>
              <w:t>-- Device types: TVM, GATE, VALIDATOR  (mars_device_category column)</w:t>
              <w:br/>
              <w:t>-- Reader models: sourced from device_event_enriched COMPONENT_TYPE grain (reader-component view)</w:t>
              <w:br/>
              <w:t>--   READER is NOT a mars_device_category — confirmed Michael 2026-06-22.</w:t>
              <w:br/>
              <w:t>--   Reader failures live inside parent TVM/BMV/RVG/HBG/SAG/RTL as COMPONENT_TYPE events.</w:t>
              <w:br/>
              <w:t>-- Sources (silver):</w:t>
              <w:br/>
              <w:t>--   S04  mars_dev.silver.device_outage</w:t>
              <w:br/>
              <w:t>--   S06  mars_dev.silver.hw_config_current</w:t>
              <w:br/>
              <w:t>-- Sources (bronze):</w:t>
              <w:br/>
              <w:t>--   mars_dev.bronze.ncs_stage_cashbox_tracking  (TVM/VALIDATOR only)</w:t>
              <w:br/>
              <w:t>--</w:t>
              <w:br/>
              <w:t>-- ⚠️ CRITICAL DATA GAPS:</w:t>
              <w:br/>
              <w:t>--   1. SVN_STAGE.WORK_ORDER, MAINTENANCE_ACTIVITY_COUNT = 0 rows → no work-order data</w:t>
              <w:br/>
              <w:t>--   2. EDW.MAINTENANCE_ACTIVITY, MAINTENANCE_ACTIVITY_COUNT = 0 rows → no maintenance log</w:t>
              <w:br/>
              <w:t>--   WORKAROUND: Component lifetime from REPORTED_CHANGED_DTM (NCS_STAGE hw config)</w:t>
              <w:br/>
              <w:t>--              + OOS outages as failure proxy (silver.device_outage S04)</w:t>
              <w:br/>
              <w:t>--              + is_censored = TRUE if no OOS outage found (still running)</w:t>
              <w:br/>
              <w:t>--</w:t>
              <w:br/>
              <w:t>-- ⚠️ COMPONENT_TYPE_NAME / DESC NOTE:</w:t>
              <w:br/>
              <w:t>--   These columns do NOT exist in silver.hw_config_current (S06).</w:t>
              <w:br/>
              <w:t>--   S06 has COMPONENT_DESCRIPTION (free-text), COMPONENT_SERIAL_NBR.</w:t>
              <w:br/>
              <w:t>--   COMPONENT_TYPE_NAME comes from silver.device_outage (S04) via component_failures join;</w:t>
              <w:br/>
              <w:t>--   NULL for components with no failures (is_censored = TRUE).</w:t>
              <w:br/>
              <w:t>--</w:t>
              <w:br/>
              <w:t>-- Fixes applied 2026-06-19 (pre-build read of S04/S06 before validation):</w:t>
              <w:br/>
              <w:t>--   FIX 1: gold./silver. prefixes → mars_dev.gold. / mars_dev.silver.</w:t>
              <w:br/>
              <w:t>--   FIX 2: silver.hw_config_current → mars_dev.silver.hw_config_current</w:t>
              <w:br/>
              <w:t>--   FIX 3: silver.device_outage    → mars_dev.silver.device_outage</w:t>
              <w:br/>
              <w:t>--   FIX 4: EXTRACT(EPOCH FROM (next_outage_start - outage_start)) / 86400.0</w:t>
              <w:br/>
              <w:t>--           → (unix_timestamp(next_outage_start) - unix_timestamp(outage_start)) / 86400.0</w:t>
              <w:br/>
              <w:t>--   FIX 5: EXTRACT(EPOCH FROM (cf.first_failure_dtm - hw.REPORTED_CHANGED_DTM)) / 86400.0</w:t>
              <w:br/>
              <w:t>--           → (unix_timestamp(cf.first_failure_dtm)</w:t>
              <w:br/>
              <w:t>--              - unix_timestamp(CAST(hw.REPORTED_CHANGED_DTM AS TIMESTAMP))) / 86400.0</w:t>
              <w:br/>
              <w:t>--   FIX 6: STRING_AGG(DISTINCT component_subsystem, ',')</w:t>
              <w:br/>
              <w:t>--           → array_join(array_sort(array_distinct(collect_list(component_subsystem))), ',')</w:t>
              <w:br/>
              <w:t>--   FIX 7: hwc.COMPONENT_TYPE_NAME in all_hw → REMOVED (not in hw_config_current S06)</w:t>
              <w:br/>
              <w:t>--   FIX 8: hwc.COMPONENT_TYPE_DESC in all_hw → REMOVED (not in hw_config_current S06)</w:t>
              <w:br/>
              <w:t>--   FIX 9: hw.COMPONENT_TYPE_NAME in final SELECT → cf.COMPONENT_TYPE_NAME</w:t>
              <w:br/>
              <w:t>--           (available from component_failures via device_outage S04)</w:t>
              <w:br/>
              <w:t>--           NULL for censored components (no failures found)</w:t>
              <w:br/>
              <w:t>--   FIX 10: hw.COMPONENT_TYPE_DESC in final SELECT → REMOVED entirely</w:t>
              <w:br/>
              <w:t>--   FIX 11: bronze.ncs_cashbox_tracking → mars_dev.bronze.ncs_stage_cashbox_tracking</w:t>
              <w:br/>
              <w:t>--   FIX 12: TRANSACTION_TYPE LIKE '%JAM%' → CASHBOX_TYPE_ID-based features:</w:t>
              <w:br/>
              <w:t>--            Type 1 = Bill Cashbox, Type 2 = Coin Cashbox, Type 5 = Bus Cashbox</w:t>
              <w:br/>
              <w:t>--            cashbox_jams → bill_cashbox_events (TYPE_ID = 1; bill handling = jam indicator)</w:t>
              <w:br/>
              <w:t>--   FIX 13: ct.TRANSACTION_DTM (column does not exist) →</w:t>
              <w:br/>
              <w:t>--            MIN(ct.CASHBOX_INSERTED_DTM) / MAX(COALESCE(ct.CASHBOX_REMOVED_DTM, ct.CASHBOX_INSERTED_DTM))</w:t>
              <w:br/>
              <w:t>--   FIX 14: cashbox_jam_count in final SELECT → bill_cashbox_events (consistent with PS2 naming)</w:t>
              <w:br/>
              <w:t>--   FIX 15: CREATE INDEX (×6) → removed; not supported on Delta</w:t>
              <w:br/>
              <w:t>-- =============================================================================</w:t>
              <w:br/>
              <w:br/>
              <w:t>DROP TABLE IF EXISTS mars_dev.gold.device_ps5_component;</w:t>
              <w:br/>
              <w:br/>
              <w:t>CREATE TABLE mars_dev.gold.device_ps5_component AS</w:t>
              <w:br/>
              <w:t>WITH all_hw AS (</w:t>
              <w:br/>
              <w:t xml:space="preserve">    -- FIX 7+8: COMPONENT_TYPE_NAME and COMPONENT_TYPE_DESC removed — not in S06</w:t>
              <w:br/>
              <w:t xml:space="preserve">    SELECT</w:t>
              <w:br/>
              <w:t xml:space="preserve">        hwc.DEVICE_ID,</w:t>
              <w:br/>
              <w:t xml:space="preserve">        hwc.DEVICE_KEY,</w:t>
              <w:br/>
              <w:t xml:space="preserve">        hwc.DEVICE_NAME,</w:t>
              <w:br/>
              <w:t xml:space="preserve">        hwc.FACILITY_ID,</w:t>
              <w:br/>
              <w:t xml:space="preserve">        hwc.FACILITY_NAME,</w:t>
              <w:br/>
              <w:t xml:space="preserve">        hwc.OPERATOR_ID,</w:t>
              <w:br/>
              <w:t xml:space="preserve">        hwc.OPERATOR_NAME,</w:t>
              <w:br/>
              <w:t xml:space="preserve">        hwc.device_serial_number,</w:t>
              <w:br/>
              <w:t xml:space="preserve">        hwc.COMPONENT_DESCRIPTION,</w:t>
              <w:br/>
              <w:t xml:space="preserve">        hwc.COMPONENT_SERIAL_NBR,</w:t>
              <w:br/>
              <w:t xml:space="preserve">        hwc.component_age_days,</w:t>
              <w:br/>
              <w:t xml:space="preserve">        hwc.LAST_REPORTED_DTM,</w:t>
              <w:br/>
              <w:t xml:space="preserve">        hwc.REPORTED_CHANGED_DTM,</w:t>
              <w:br/>
              <w:t xml:space="preserve">        hwc.hw_source,</w:t>
              <w:br/>
              <w:t xml:space="preserve">        hwc.mars_device_category</w:t>
              <w:br/>
              <w:t xml:space="preserve">    FROM mars_dev.silver.hw_config_current hwc</w:t>
              <w:br/>
              <w:t xml:space="preserve">    WHERE hwc.mars_device_category IN ('TVM','GATE','READER','VALIDATOR')</w:t>
              <w:br/>
              <w:t xml:space="preserve">      AND hwc.COMPONENT_SERIAL_NBR IS NOT NULL</w:t>
              <w:br/>
              <w:t>),</w:t>
              <w:br/>
              <w:t>-- Pre-compute LEAD before aggregation (Spark cannot nest window functions inside aggregates)</w:t>
              <w:br/>
              <w:t>component_outages_lead AS (</w:t>
              <w:br/>
              <w:t xml:space="preserve">    SELECT</w:t>
              <w:br/>
              <w:t xml:space="preserve">        do_.DEVICE_ID,</w:t>
              <w:br/>
              <w:t xml:space="preserve">        do_.COMPONENT_SERIAL_NBR,</w:t>
              <w:br/>
              <w:t xml:space="preserve">        do_.COMPONENT_TYPE_NAME,</w:t>
              <w:br/>
              <w:t xml:space="preserve">        do_.outage_start,</w:t>
              <w:br/>
              <w:t xml:space="preserve">        do_.duration_min,</w:t>
              <w:br/>
              <w:t xml:space="preserve">        do_.component_subsystem,</w:t>
              <w:br/>
              <w:t xml:space="preserve">        LEAD(do_.outage_start) OVER (</w:t>
              <w:br/>
              <w:t xml:space="preserve">            PARTITION BY do_.DEVICE_ID, do_.COMPONENT_SERIAL_NBR</w:t>
              <w:br/>
              <w:t xml:space="preserve">            ORDER BY do_.outage_start</w:t>
              <w:br/>
              <w:t xml:space="preserve">        )                                                             AS next_outage_start</w:t>
              <w:br/>
              <w:t xml:space="preserve">    FROM mars_dev.silver.device_outage do_</w:t>
              <w:br/>
              <w:t xml:space="preserve">    WHERE do_.mars_device_category IN ('TVM','GATE','READER','VALIDATOR')</w:t>
              <w:br/>
              <w:t xml:space="preserve">      AND do_.COMPONENT_SERIAL_NBR IS NOT NULL</w:t>
              <w:br/>
              <w:t>),</w:t>
              <w:br/>
              <w:t>component_failures AS (</w:t>
              <w:br/>
              <w:t xml:space="preserve">    SELECT</w:t>
              <w:br/>
              <w:t xml:space="preserve">        DEVICE_ID,</w:t>
              <w:br/>
              <w:t xml:space="preserve">        COMPONENT_SERIAL_NBR,</w:t>
              <w:br/>
              <w:t xml:space="preserve">        COMPONENT_TYPE_NAME,</w:t>
              <w:br/>
              <w:t xml:space="preserve">        COUNT(*)                                                      AS failure_count,</w:t>
              <w:br/>
              <w:t xml:space="preserve">        MIN(outage_start)                                             AS first_failure_dtm,</w:t>
              <w:br/>
              <w:t xml:space="preserve">        MAX(outage_start)                                             AS last_failure_dtm,</w:t>
              <w:br/>
              <w:t xml:space="preserve">        SUM(COALESCE(duration_min, 0))                                AS total_failure_min,</w:t>
              <w:br/>
              <w:t xml:space="preserve">        AVG(COALESCE(duration_min, 0))                                AS avg_failure_min,</w:t>
              <w:br/>
              <w:t xml:space="preserve">        -- FIX 4: EXTRACT(EPOCH FROM (...)) / 86400 → unix_timestamp subtraction</w:t>
              <w:br/>
              <w:t xml:space="preserve">        AVG(</w:t>
              <w:br/>
              <w:t xml:space="preserve">            CASE WHEN next_outage_start IS NOT NULL</w:t>
              <w:br/>
              <w:t xml:space="preserve">            THEN (unix_timestamp(next_outage_start) - unix_timestamp(outage_start)) / 86400.0</w:t>
              <w:br/>
              <w:t xml:space="preserve">            END</w:t>
              <w:br/>
              <w:t xml:space="preserve">        )                                                             AS avg_days_between_failures,</w:t>
              <w:br/>
              <w:t xml:space="preserve">        -- FIX 6: STRING_AGG(DISTINCT ...) → array_join + array_sort + array_distinct + collect_list</w:t>
              <w:br/>
              <w:t xml:space="preserve">        array_join(</w:t>
              <w:br/>
              <w:t xml:space="preserve">            array_sort(array_distinct(collect_list(component_subsystem))), ','</w:t>
              <w:br/>
              <w:t xml:space="preserve">        )                                                             AS failure_subsystems</w:t>
              <w:br/>
              <w:t xml:space="preserve">    FROM component_outages_lead</w:t>
              <w:br/>
              <w:t xml:space="preserve">    GROUP BY DEVICE_ID, COMPONENT_SERIAL_NBR, COMPONENT_TYPE_NAME</w:t>
              <w:br/>
              <w:t>),</w:t>
              <w:br/>
              <w:t>-- Cashbox context (TVM/VALIDATOR only; LEFT JOIN returns 0/NULL for GATE/READER)</w:t>
              <w:br/>
              <w:t>-- FIX 11+12+13: bronze.ncs_cashbox_tracking → ncs_stage_cashbox_tracking;</w:t>
              <w:br/>
              <w:t>--               TRANSACTION_TYPE→CASHBOX_TYPE_ID; TRANSACTION_DTM→CASHBOX_INSERTED/REMOVED_DTM</w:t>
              <w:br/>
              <w:t>cashbox_stats AS (</w:t>
              <w:br/>
              <w:t xml:space="preserve">    SELECT</w:t>
              <w:br/>
              <w:t xml:space="preserve">        ct.DEVICE_ID,</w:t>
              <w:br/>
              <w:t xml:space="preserve">        COUNT(*)                                                      AS total_cashbox_events,</w:t>
              <w:br/>
              <w:t xml:space="preserve">        COUNT(CASE WHEN ct.CASHBOX_TYPE_ID = 1 THEN 1 END)           AS bill_cashbox_events,</w:t>
              <w:br/>
              <w:t xml:space="preserve">        COUNT(CASE WHEN ct.CASHBOX_TYPE_ID = 2 THEN 1 END)           AS coin_cashbox_events,</w:t>
              <w:br/>
              <w:t xml:space="preserve">        COUNT(CASE WHEN ct.CASHBOX_TYPE_ID = 5 THEN 1 END)           AS bus_cashbox_events,</w:t>
              <w:br/>
              <w:t xml:space="preserve">        SUM(COALESCE(CAST(ct.DUMP_COUNT AS INT), 0))                  AS total_dump_count,</w:t>
              <w:br/>
              <w:t xml:space="preserve">        MIN(ct.CASHBOX_INSERTED_DTM)                                  AS first_cashbox_event,</w:t>
              <w:br/>
              <w:t xml:space="preserve">        MAX(COALESCE(ct.CASHBOX_REMOVED_DTM, ct.CASHBOX_INSERTED_DTM)) AS last_cashbox_event</w:t>
              <w:br/>
              <w:t xml:space="preserve">    FROM mars_dev.bronze.ncs_stage_cashbox_tracking ct</w:t>
              <w:br/>
              <w:t xml:space="preserve">    WHERE ct.DEVICE_ID IS NOT NULL</w:t>
              <w:br/>
              <w:t xml:space="preserve">    GROUP BY ct.DEVICE_ID</w:t>
              <w:br/>
              <w:t>)</w:t>
              <w:br/>
              <w:t>SELECT</w:t>
              <w:br/>
              <w:t xml:space="preserve">    hw.DEVICE_ID,</w:t>
              <w:br/>
              <w:t xml:space="preserve">    hw.DEVICE_KEY,</w:t>
              <w:br/>
              <w:t xml:space="preserve">    hw.COMPONENT_DESCRIPTION,</w:t>
              <w:br/>
              <w:t xml:space="preserve">    hw.COMPONENT_SERIAL_NBR,</w:t>
              <w:br/>
              <w:t xml:space="preserve">    hw.DEVICE_NAME,</w:t>
              <w:br/>
              <w:t xml:space="preserve">    hw.FACILITY_ID,</w:t>
              <w:br/>
              <w:t xml:space="preserve">    hw.FACILITY_NAME,</w:t>
              <w:br/>
              <w:t xml:space="preserve">    hw.OPERATOR_ID,</w:t>
              <w:br/>
              <w:t xml:space="preserve">    hw.OPERATOR_NAME,</w:t>
              <w:br/>
              <w:t xml:space="preserve">    hw.device_serial_number,</w:t>
              <w:br/>
              <w:t xml:space="preserve">    -- FIX 9: hw.COMPONENT_TYPE_NAME → cf.COMPONENT_TYPE_NAME (from device_outage via join)</w:t>
              <w:br/>
              <w:t xml:space="preserve">    --         NULL when is_censored=TRUE (no failures found in device_outage)</w:t>
              <w:br/>
              <w:t xml:space="preserve">    cf.COMPONENT_TYPE_NAME,</w:t>
              <w:br/>
              <w:t xml:space="preserve">    -- FIX 10: hw.COMPONENT_TYPE_DESC → removed (not in any silver table)</w:t>
              <w:br/>
              <w:t xml:space="preserve">    hw.component_age_days,</w:t>
              <w:br/>
              <w:t xml:space="preserve">    hw.LAST_REPORTED_DTM,</w:t>
              <w:br/>
              <w:t xml:space="preserve">    hw.REPORTED_CHANGED_DTM,</w:t>
              <w:br/>
              <w:t xml:space="preserve">    hw.hw_source,</w:t>
              <w:br/>
              <w:t xml:space="preserve">    hw.mars_device_category,</w:t>
              <w:br/>
              <w:t xml:space="preserve">    -- Failure history</w:t>
              <w:br/>
              <w:t xml:space="preserve">    COALESCE(cf.failure_count, 0)                                     AS failures_total,</w:t>
              <w:br/>
              <w:t xml:space="preserve">    cf.first_failure_dtm,</w:t>
              <w:br/>
              <w:t xml:space="preserve">    cf.last_failure_dtm,</w:t>
              <w:br/>
              <w:t xml:space="preserve">    COALESCE(cf.total_failure_min, 0)                                 AS total_failure_min,</w:t>
              <w:br/>
              <w:t xml:space="preserve">    COALESCE(cf.avg_failure_min, 0)                                   AS avg_failure_min,</w:t>
              <w:br/>
              <w:t xml:space="preserve">    cf.avg_days_between_failures,</w:t>
              <w:br/>
              <w:t xml:space="preserve">    cf.failure_subsystems,</w:t>
              <w:br/>
              <w:t xml:space="preserve">    -- SURVIVAL TARGETS</w:t>
              <w:br/>
              <w:t xml:space="preserve">    -- FIX 5: EXTRACT(EPOCH FROM (...)) / 86400 → unix_timestamp subtraction</w:t>
              <w:br/>
              <w:t xml:space="preserve">    CASE</w:t>
              <w:br/>
              <w:t xml:space="preserve">        WHEN cf.failure_count &gt; 0 AND hw.REPORTED_CHANGED_DTM IS NOT NULL</w:t>
              <w:br/>
              <w:t xml:space="preserve">        THEN GREATEST(</w:t>
              <w:br/>
              <w:t xml:space="preserve">            0.0,</w:t>
              <w:br/>
              <w:t xml:space="preserve">            (unix_timestamp(cf.first_failure_dtm)</w:t>
              <w:br/>
              <w:t xml:space="preserve">             - unix_timestamp(CAST(hw.REPORTED_CHANGED_DTM AS TIMESTAMP))) / 86400.0</w:t>
              <w:br/>
              <w:t xml:space="preserve">        )</w:t>
              <w:br/>
              <w:t xml:space="preserve">        ELSE hw.component_age_days</w:t>
              <w:br/>
              <w:t xml:space="preserve">    END                                                               AS days_to_failure,</w:t>
              <w:br/>
              <w:t xml:space="preserve">    (cf.failure_count IS NULL OR cf.failure_count = 0)                AS is_censored,</w:t>
              <w:br/>
              <w:t xml:space="preserve">    cf.avg_days_between_failures                                      AS mtbf_days,</w:t>
              <w:br/>
              <w:t xml:space="preserve">    -- Cashbox context (TVM/VALIDATOR only; FIX 14: cashbox_jam_count → bill_cashbox_events)</w:t>
              <w:br/>
              <w:t xml:space="preserve">    COALESCE(cs.total_cashbox_events, 0)                              AS cashbox_events_total,</w:t>
              <w:br/>
              <w:t xml:space="preserve">    COALESCE(cs.bill_cashbox_events, 0)                               AS bill_cashbox_events,</w:t>
              <w:br/>
              <w:t xml:space="preserve">    COALESCE(cs.coin_cashbox_events, 0)                               AS coin_cashbox_events,</w:t>
              <w:br/>
              <w:t xml:space="preserve">    COALESCE(cs.bus_cashbox_events, 0)                                AS bus_cashbox_events,</w:t>
              <w:br/>
              <w:t xml:space="preserve">    COALESCE(cs.total_dump_count, 0)                                  AS total_dump_count,</w:t>
              <w:br/>
              <w:t xml:space="preserve">    cs.first_cashbox_event,</w:t>
              <w:br/>
              <w:t xml:space="preserve">    cs.last_cashbox_event,</w:t>
              <w:br/>
              <w:t xml:space="preserve">    -- Data gap flags</w:t>
              <w:br/>
              <w:t xml:space="preserve">    FALSE                                                             AS has_work_order_data,</w:t>
              <w:br/>
              <w:t xml:space="preserve">    FALSE                                                             AS has_maintenance_log,</w:t>
              <w:br/>
              <w:t xml:space="preserve">    TRUE                                                              AS hw_from_ncs_stage</w:t>
              <w:br/>
              <w:t>FROM all_hw hw</w:t>
              <w:br/>
              <w:t>LEFT JOIN component_failures cf</w:t>
              <w:br/>
              <w:t xml:space="preserve">    ON cf.DEVICE_ID            = hw.DEVICE_ID</w:t>
              <w:br/>
              <w:t xml:space="preserve">   AND cf.COMPONENT_SERIAL_NBR = hw.COMPONENT_SERIAL_NBR</w:t>
              <w:br/>
              <w:t>LEFT JOIN cashbox_stats cs</w:t>
              <w:br/>
              <w:t xml:space="preserve">    ON cs.DEVICE_ID = hw.DEVICE_ID</w:t>
              <w:br/>
              <w:t>WHERE hw.component_age_days IS NOT NULL;</w:t>
              <w:br/>
              <w:br/>
              <w:t>-- FIX 15: CREATE INDEX (×6) removed — not supported on Delta tables</w:t>
              <w:br/>
              <w:t>-- Post-build:</w:t>
              <w:br/>
              <w:t>-- OPTIMIZE mars_dev.gold.device_ps5_component ZORDER BY (DEVICE_ID, COMPONENT_SERIAL_NBR);</w:t>
              <w:br/>
              <w:t>--</w:t>
              <w:br/>
              <w:t>-- Post-build verification:</w:t>
              <w:br/>
              <w:t>-- SELECT</w:t>
              <w:br/>
              <w:t>--     mars_device_category,</w:t>
              <w:br/>
              <w:t>--     COUNT(*)                                                        AS total_rows,</w:t>
              <w:br/>
              <w:t>--     COUNT(DISTINCT DEVICE_ID)                                      AS distinct_devices,</w:t>
              <w:br/>
              <w:t>--     SUM(CASE WHEN is_censored = FALSE THEN 1 END)                  AS has_failures,</w:t>
              <w:br/>
              <w:t>--     SUM(CASE WHEN is_censored = TRUE  THEN 1 END)                  AS censored,</w:t>
              <w:br/>
              <w:t>--     ROUND(AVG(component_age_days), 0)                              AS avg_age_days,</w:t>
              <w:br/>
              <w:t>--     ROUND(AVG(days_to_failure), 0)                                 AS avg_days_to_failure,</w:t>
              <w:br/>
              <w:t>--     ROUND(AVG(failures_total), 2)                                  AS avg_failures_per_component,</w:t>
              <w:br/>
              <w:t>--     ROUND(AVG(mtbf_days), 0)                                       AS avg_mtbf_days,</w:t>
              <w:br/>
              <w:t>--     SUM(CASE WHEN COMPONENT_TYPE_NAME IS NOT NULL THEN 1 END)      AS has_component_type</w:t>
              <w:br/>
              <w:t>-- FROM mars_dev.gold.device_ps5_component</w:t>
              <w:br/>
              <w:t>-- GROUP BY mars_device_category;</w:t>
              <w:br/>
              <w:t>-- Note: COMPONENT_TYPE_NAME = NULL when is_censored=TRUE (no failure in device_outage)</w:t>
              <w:br/>
              <w:t>-- Note: cashbox_events_total &gt; 0 only for TVM/VALIDATOR devices</w:t>
              <w:br/>
              <w:t>-- Note: S07 note: 41.4% dim_device match rate for DEVICE_KEY; all devices should appear</w:t>
              <w:br/>
              <w:t>--       via hw_config_current (LEFT JOIN from dim_device in S06)</w:t>
              <w:br/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